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341" w:rsidRPr="00543D61" w:rsidRDefault="0066622F">
      <w:pPr>
        <w:spacing w:after="160"/>
        <w:jc w:val="center"/>
        <w:rPr>
          <w:b/>
          <w:sz w:val="40"/>
          <w:szCs w:val="40"/>
        </w:rPr>
      </w:pPr>
      <w:r w:rsidRPr="00543D61">
        <w:rPr>
          <w:b/>
          <w:color w:val="3C3C3C"/>
          <w:sz w:val="40"/>
          <w:szCs w:val="40"/>
        </w:rPr>
        <w:t>Đ</w:t>
      </w:r>
      <w:r w:rsidRPr="00543D61">
        <w:rPr>
          <w:b/>
          <w:color w:val="3C3C3C"/>
          <w:sz w:val="40"/>
          <w:szCs w:val="40"/>
        </w:rPr>
        <w:t>ề</w:t>
      </w:r>
      <w:r w:rsidRPr="00543D61">
        <w:rPr>
          <w:b/>
          <w:color w:val="3C3C3C"/>
          <w:sz w:val="40"/>
          <w:szCs w:val="40"/>
        </w:rPr>
        <w:t xml:space="preserve"> tài: Xây d</w:t>
      </w:r>
      <w:r w:rsidRPr="00543D61">
        <w:rPr>
          <w:b/>
          <w:color w:val="3C3C3C"/>
          <w:sz w:val="40"/>
          <w:szCs w:val="40"/>
        </w:rPr>
        <w:t>ự</w:t>
      </w:r>
      <w:r w:rsidRPr="00543D61">
        <w:rPr>
          <w:b/>
          <w:color w:val="3C3C3C"/>
          <w:sz w:val="40"/>
          <w:szCs w:val="40"/>
        </w:rPr>
        <w:t>ng h</w:t>
      </w:r>
      <w:r w:rsidRPr="00543D61">
        <w:rPr>
          <w:b/>
          <w:color w:val="3C3C3C"/>
          <w:sz w:val="40"/>
          <w:szCs w:val="40"/>
        </w:rPr>
        <w:t>ệ</w:t>
      </w:r>
      <w:r w:rsidRPr="00543D61">
        <w:rPr>
          <w:b/>
          <w:color w:val="3C3C3C"/>
          <w:sz w:val="40"/>
          <w:szCs w:val="40"/>
        </w:rPr>
        <w:t xml:space="preserve"> th</w:t>
      </w:r>
      <w:r w:rsidRPr="00543D61">
        <w:rPr>
          <w:b/>
          <w:color w:val="3C3C3C"/>
          <w:sz w:val="40"/>
          <w:szCs w:val="40"/>
        </w:rPr>
        <w:t>ố</w:t>
      </w:r>
      <w:r w:rsidRPr="00543D61">
        <w:rPr>
          <w:b/>
          <w:color w:val="3C3C3C"/>
          <w:sz w:val="40"/>
          <w:szCs w:val="40"/>
        </w:rPr>
        <w:t>ng h</w:t>
      </w:r>
      <w:r w:rsidRPr="00543D61">
        <w:rPr>
          <w:b/>
          <w:color w:val="3C3C3C"/>
          <w:sz w:val="40"/>
          <w:szCs w:val="40"/>
        </w:rPr>
        <w:t>ỏ</w:t>
      </w:r>
      <w:r w:rsidRPr="00543D61">
        <w:rPr>
          <w:b/>
          <w:color w:val="3C3C3C"/>
          <w:sz w:val="40"/>
          <w:szCs w:val="40"/>
        </w:rPr>
        <w:t>i đáp và g</w:t>
      </w:r>
      <w:r w:rsidRPr="00543D61">
        <w:rPr>
          <w:b/>
          <w:color w:val="3C3C3C"/>
          <w:sz w:val="40"/>
          <w:szCs w:val="40"/>
        </w:rPr>
        <w:t>ợ</w:t>
      </w:r>
      <w:r w:rsidRPr="00543D61">
        <w:rPr>
          <w:b/>
          <w:color w:val="3C3C3C"/>
          <w:sz w:val="40"/>
          <w:szCs w:val="40"/>
        </w:rPr>
        <w:t>i ý du l</w:t>
      </w:r>
      <w:r w:rsidRPr="00543D61">
        <w:rPr>
          <w:b/>
          <w:color w:val="3C3C3C"/>
          <w:sz w:val="40"/>
          <w:szCs w:val="40"/>
        </w:rPr>
        <w:t>ị</w:t>
      </w:r>
      <w:r w:rsidRPr="00543D61">
        <w:rPr>
          <w:b/>
          <w:color w:val="3C3C3C"/>
          <w:sz w:val="40"/>
          <w:szCs w:val="40"/>
        </w:rPr>
        <w:t xml:space="preserve">ch thông minh </w:t>
      </w:r>
      <w:r w:rsidRPr="00543D61">
        <w:rPr>
          <w:b/>
          <w:color w:val="3C3C3C"/>
          <w:sz w:val="40"/>
          <w:szCs w:val="40"/>
        </w:rPr>
        <w:t>ứ</w:t>
      </w:r>
      <w:r w:rsidRPr="00543D61">
        <w:rPr>
          <w:b/>
          <w:color w:val="3C3C3C"/>
          <w:sz w:val="40"/>
          <w:szCs w:val="40"/>
        </w:rPr>
        <w:t>ng d</w:t>
      </w:r>
      <w:r w:rsidRPr="00543D61">
        <w:rPr>
          <w:b/>
          <w:color w:val="3C3C3C"/>
          <w:sz w:val="40"/>
          <w:szCs w:val="40"/>
        </w:rPr>
        <w:t>ụ</w:t>
      </w:r>
      <w:r w:rsidRPr="00543D61">
        <w:rPr>
          <w:b/>
          <w:color w:val="3C3C3C"/>
          <w:sz w:val="40"/>
          <w:szCs w:val="40"/>
        </w:rPr>
        <w:t>ng đ</w:t>
      </w:r>
      <w:r w:rsidRPr="00543D61">
        <w:rPr>
          <w:b/>
          <w:color w:val="3C3C3C"/>
          <w:sz w:val="40"/>
          <w:szCs w:val="40"/>
        </w:rPr>
        <w:t>ồ</w:t>
      </w:r>
      <w:r w:rsidRPr="00543D61">
        <w:rPr>
          <w:b/>
          <w:color w:val="3C3C3C"/>
          <w:sz w:val="40"/>
          <w:szCs w:val="40"/>
        </w:rPr>
        <w:t xml:space="preserve"> th</w:t>
      </w:r>
      <w:r w:rsidRPr="00543D61">
        <w:rPr>
          <w:b/>
          <w:color w:val="3C3C3C"/>
          <w:sz w:val="40"/>
          <w:szCs w:val="40"/>
        </w:rPr>
        <w:t>ị</w:t>
      </w:r>
      <w:r w:rsidRPr="00543D61">
        <w:rPr>
          <w:b/>
          <w:color w:val="3C3C3C"/>
          <w:sz w:val="40"/>
          <w:szCs w:val="40"/>
        </w:rPr>
        <w:t xml:space="preserve"> tri th</w:t>
      </w:r>
      <w:r w:rsidRPr="00543D61">
        <w:rPr>
          <w:b/>
          <w:color w:val="3C3C3C"/>
          <w:sz w:val="40"/>
          <w:szCs w:val="40"/>
        </w:rPr>
        <w:t>ứ</w:t>
      </w:r>
      <w:r w:rsidRPr="00543D61">
        <w:rPr>
          <w:b/>
          <w:color w:val="3C3C3C"/>
          <w:sz w:val="40"/>
          <w:szCs w:val="40"/>
        </w:rPr>
        <w:t>c</w:t>
      </w:r>
      <w:r w:rsidRPr="00543D61">
        <w:rPr>
          <w:b/>
          <w:color w:val="3C3C3C"/>
          <w:sz w:val="40"/>
          <w:szCs w:val="40"/>
        </w:rPr>
        <w:br/>
        <w:t>và mô hình ngôn ng</w:t>
      </w:r>
      <w:r w:rsidRPr="00543D61">
        <w:rPr>
          <w:b/>
          <w:color w:val="3C3C3C"/>
          <w:sz w:val="40"/>
          <w:szCs w:val="40"/>
        </w:rPr>
        <w:t>ữ</w:t>
      </w:r>
      <w:r w:rsidRPr="00543D61">
        <w:rPr>
          <w:b/>
          <w:color w:val="3C3C3C"/>
          <w:sz w:val="40"/>
          <w:szCs w:val="40"/>
        </w:rPr>
        <w:t xml:space="preserve"> l</w:t>
      </w:r>
      <w:r w:rsidRPr="00543D61">
        <w:rPr>
          <w:b/>
          <w:color w:val="3C3C3C"/>
          <w:sz w:val="40"/>
          <w:szCs w:val="40"/>
        </w:rPr>
        <w:t>ớ</w:t>
      </w:r>
      <w:r w:rsidRPr="00543D61">
        <w:rPr>
          <w:b/>
          <w:color w:val="3C3C3C"/>
          <w:sz w:val="40"/>
          <w:szCs w:val="40"/>
        </w:rPr>
        <w:t>n trên d</w:t>
      </w:r>
      <w:r w:rsidRPr="00543D61">
        <w:rPr>
          <w:b/>
          <w:color w:val="3C3C3C"/>
          <w:sz w:val="40"/>
          <w:szCs w:val="40"/>
        </w:rPr>
        <w:t>ữ</w:t>
      </w:r>
      <w:r w:rsidRPr="00543D61">
        <w:rPr>
          <w:b/>
          <w:color w:val="3C3C3C"/>
          <w:sz w:val="40"/>
          <w:szCs w:val="40"/>
        </w:rPr>
        <w:t xml:space="preserve"> li</w:t>
      </w:r>
      <w:r w:rsidRPr="00543D61">
        <w:rPr>
          <w:b/>
          <w:color w:val="3C3C3C"/>
          <w:sz w:val="40"/>
          <w:szCs w:val="40"/>
        </w:rPr>
        <w:t>ệ</w:t>
      </w:r>
      <w:r w:rsidRPr="00543D61">
        <w:rPr>
          <w:b/>
          <w:color w:val="3C3C3C"/>
          <w:sz w:val="40"/>
          <w:szCs w:val="40"/>
        </w:rPr>
        <w:t>u đánh giá khách s</w:t>
      </w:r>
      <w:r w:rsidRPr="00543D61">
        <w:rPr>
          <w:b/>
          <w:color w:val="3C3C3C"/>
          <w:sz w:val="40"/>
          <w:szCs w:val="40"/>
        </w:rPr>
        <w:t>ạ</w:t>
      </w:r>
      <w:r w:rsidRPr="00543D61">
        <w:rPr>
          <w:b/>
          <w:color w:val="3C3C3C"/>
          <w:sz w:val="40"/>
          <w:szCs w:val="40"/>
        </w:rPr>
        <w:t>n Vi</w:t>
      </w:r>
      <w:r w:rsidRPr="00543D61">
        <w:rPr>
          <w:b/>
          <w:color w:val="3C3C3C"/>
          <w:sz w:val="40"/>
          <w:szCs w:val="40"/>
        </w:rPr>
        <w:t>ệ</w:t>
      </w:r>
      <w:r w:rsidRPr="00543D61">
        <w:rPr>
          <w:b/>
          <w:color w:val="3C3C3C"/>
          <w:sz w:val="40"/>
          <w:szCs w:val="40"/>
        </w:rPr>
        <w:t>t Nam</w:t>
      </w:r>
    </w:p>
    <w:p w:rsidR="00E22341" w:rsidRPr="0066622F" w:rsidRDefault="0066622F">
      <w:pPr>
        <w:spacing w:before="80"/>
        <w:rPr>
          <w:sz w:val="26"/>
          <w:szCs w:val="26"/>
        </w:rPr>
      </w:pPr>
      <w:r w:rsidRPr="0066622F">
        <w:rPr>
          <w:b/>
          <w:color w:val="003366"/>
          <w:sz w:val="26"/>
          <w:szCs w:val="26"/>
        </w:rPr>
        <w:t>1. BÀI TOÁN NGHIÊN C</w:t>
      </w:r>
      <w:r w:rsidRPr="0066622F">
        <w:rPr>
          <w:b/>
          <w:color w:val="003366"/>
          <w:sz w:val="26"/>
          <w:szCs w:val="26"/>
        </w:rPr>
        <w:t>Ứ</w:t>
      </w:r>
      <w:r w:rsidRPr="0066622F">
        <w:rPr>
          <w:b/>
          <w:color w:val="003366"/>
          <w:sz w:val="26"/>
          <w:szCs w:val="26"/>
        </w:rPr>
        <w:t>U</w:t>
      </w:r>
    </w:p>
    <w:p w:rsidR="00E22341" w:rsidRPr="0066622F" w:rsidRDefault="0066622F">
      <w:pPr>
        <w:rPr>
          <w:sz w:val="26"/>
          <w:szCs w:val="26"/>
        </w:rPr>
      </w:pPr>
      <w:r w:rsidRPr="0066622F">
        <w:rPr>
          <w:sz w:val="26"/>
          <w:szCs w:val="26"/>
        </w:rPr>
        <w:t>Du khách khi lên k</w:t>
      </w:r>
      <w:r w:rsidRPr="0066622F">
        <w:rPr>
          <w:sz w:val="26"/>
          <w:szCs w:val="26"/>
        </w:rPr>
        <w:t>ế</w:t>
      </w:r>
      <w:r w:rsidRPr="0066622F">
        <w:rPr>
          <w:sz w:val="26"/>
          <w:szCs w:val="26"/>
        </w:rPr>
        <w:t xml:space="preserve"> ho</w:t>
      </w:r>
      <w:r w:rsidRPr="0066622F">
        <w:rPr>
          <w:sz w:val="26"/>
          <w:szCs w:val="26"/>
        </w:rPr>
        <w:t>ạ</w:t>
      </w:r>
      <w:r w:rsidRPr="0066622F">
        <w:rPr>
          <w:sz w:val="26"/>
          <w:szCs w:val="26"/>
        </w:rPr>
        <w:t>ch du l</w:t>
      </w:r>
      <w:r w:rsidRPr="0066622F">
        <w:rPr>
          <w:sz w:val="26"/>
          <w:szCs w:val="26"/>
        </w:rPr>
        <w:t>ị</w:t>
      </w:r>
      <w:r w:rsidRPr="0066622F">
        <w:rPr>
          <w:sz w:val="26"/>
          <w:szCs w:val="26"/>
        </w:rPr>
        <w:t xml:space="preserve">ch </w:t>
      </w:r>
      <w:r w:rsidRPr="0066622F">
        <w:rPr>
          <w:sz w:val="26"/>
          <w:szCs w:val="26"/>
        </w:rPr>
        <w:t>t</w:t>
      </w:r>
      <w:r w:rsidRPr="0066622F">
        <w:rPr>
          <w:sz w:val="26"/>
          <w:szCs w:val="26"/>
        </w:rPr>
        <w:t>ạ</w:t>
      </w:r>
      <w:r w:rsidRPr="0066622F">
        <w:rPr>
          <w:sz w:val="26"/>
          <w:szCs w:val="26"/>
        </w:rPr>
        <w:t>i Vi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>t Nam ph</w:t>
      </w:r>
      <w:r w:rsidRPr="0066622F">
        <w:rPr>
          <w:sz w:val="26"/>
          <w:szCs w:val="26"/>
        </w:rPr>
        <w:t>ả</w:t>
      </w:r>
      <w:r w:rsidRPr="0066622F">
        <w:rPr>
          <w:sz w:val="26"/>
          <w:szCs w:val="26"/>
        </w:rPr>
        <w:t>i đ</w:t>
      </w:r>
      <w:r w:rsidRPr="0066622F">
        <w:rPr>
          <w:sz w:val="26"/>
          <w:szCs w:val="26"/>
        </w:rPr>
        <w:t>ố</w:t>
      </w:r>
      <w:r w:rsidRPr="0066622F">
        <w:rPr>
          <w:sz w:val="26"/>
          <w:szCs w:val="26"/>
        </w:rPr>
        <w:t>i m</w:t>
      </w:r>
      <w:r w:rsidRPr="0066622F">
        <w:rPr>
          <w:sz w:val="26"/>
          <w:szCs w:val="26"/>
        </w:rPr>
        <w:t>ặ</w:t>
      </w:r>
      <w:r w:rsidRPr="0066622F">
        <w:rPr>
          <w:sz w:val="26"/>
          <w:szCs w:val="26"/>
        </w:rPr>
        <w:t>t v</w:t>
      </w:r>
      <w:r w:rsidRPr="0066622F">
        <w:rPr>
          <w:sz w:val="26"/>
          <w:szCs w:val="26"/>
        </w:rPr>
        <w:t>ớ</w:t>
      </w:r>
      <w:r w:rsidRPr="0066622F">
        <w:rPr>
          <w:sz w:val="26"/>
          <w:szCs w:val="26"/>
        </w:rPr>
        <w:t>i lư</w:t>
      </w:r>
      <w:r w:rsidRPr="0066622F">
        <w:rPr>
          <w:sz w:val="26"/>
          <w:szCs w:val="26"/>
        </w:rPr>
        <w:t>ợ</w:t>
      </w:r>
      <w:r w:rsidRPr="0066622F">
        <w:rPr>
          <w:sz w:val="26"/>
          <w:szCs w:val="26"/>
        </w:rPr>
        <w:t>ng thông tin kh</w:t>
      </w:r>
      <w:r w:rsidRPr="0066622F">
        <w:rPr>
          <w:sz w:val="26"/>
          <w:szCs w:val="26"/>
        </w:rPr>
        <w:t>ổ</w:t>
      </w:r>
      <w:r w:rsidRPr="0066622F">
        <w:rPr>
          <w:sz w:val="26"/>
          <w:szCs w:val="26"/>
        </w:rPr>
        <w:t>ng l</w:t>
      </w:r>
      <w:r w:rsidRPr="0066622F">
        <w:rPr>
          <w:sz w:val="26"/>
          <w:szCs w:val="26"/>
        </w:rPr>
        <w:t>ồ</w:t>
      </w:r>
      <w:r w:rsidRPr="0066622F">
        <w:rPr>
          <w:sz w:val="26"/>
          <w:szCs w:val="26"/>
        </w:rPr>
        <w:t xml:space="preserve"> và r</w:t>
      </w:r>
      <w:r w:rsidRPr="0066622F">
        <w:rPr>
          <w:sz w:val="26"/>
          <w:szCs w:val="26"/>
        </w:rPr>
        <w:t>ờ</w:t>
      </w:r>
      <w:r w:rsidRPr="0066622F">
        <w:rPr>
          <w:sz w:val="26"/>
          <w:szCs w:val="26"/>
        </w:rPr>
        <w:t>i r</w:t>
      </w:r>
      <w:r w:rsidRPr="0066622F">
        <w:rPr>
          <w:sz w:val="26"/>
          <w:szCs w:val="26"/>
        </w:rPr>
        <w:t>ạ</w:t>
      </w:r>
      <w:r w:rsidRPr="0066622F">
        <w:rPr>
          <w:sz w:val="26"/>
          <w:szCs w:val="26"/>
        </w:rPr>
        <w:t>c trên các n</w:t>
      </w:r>
      <w:r w:rsidRPr="0066622F">
        <w:rPr>
          <w:sz w:val="26"/>
          <w:szCs w:val="26"/>
        </w:rPr>
        <w:t>ề</w:t>
      </w:r>
      <w:r w:rsidRPr="0066622F">
        <w:rPr>
          <w:sz w:val="26"/>
          <w:szCs w:val="26"/>
        </w:rPr>
        <w:t>n t</w:t>
      </w:r>
      <w:r w:rsidRPr="0066622F">
        <w:rPr>
          <w:sz w:val="26"/>
          <w:szCs w:val="26"/>
        </w:rPr>
        <w:t>ả</w:t>
      </w:r>
      <w:r w:rsidRPr="0066622F">
        <w:rPr>
          <w:sz w:val="26"/>
          <w:szCs w:val="26"/>
        </w:rPr>
        <w:t>ng tr</w:t>
      </w:r>
      <w:r w:rsidRPr="0066622F">
        <w:rPr>
          <w:sz w:val="26"/>
          <w:szCs w:val="26"/>
        </w:rPr>
        <w:t>ự</w:t>
      </w:r>
      <w:r w:rsidRPr="0066622F">
        <w:rPr>
          <w:sz w:val="26"/>
          <w:szCs w:val="26"/>
        </w:rPr>
        <w:t>c tuy</w:t>
      </w:r>
      <w:r w:rsidRPr="0066622F">
        <w:rPr>
          <w:sz w:val="26"/>
          <w:szCs w:val="26"/>
        </w:rPr>
        <w:t>ế</w:t>
      </w:r>
      <w:r w:rsidRPr="0066622F">
        <w:rPr>
          <w:sz w:val="26"/>
          <w:szCs w:val="26"/>
        </w:rPr>
        <w:t>n như TripAdvisor, gây t</w:t>
      </w:r>
      <w:r w:rsidRPr="0066622F">
        <w:rPr>
          <w:sz w:val="26"/>
          <w:szCs w:val="26"/>
        </w:rPr>
        <w:t>ố</w:t>
      </w:r>
      <w:r w:rsidRPr="0066622F">
        <w:rPr>
          <w:sz w:val="26"/>
          <w:szCs w:val="26"/>
        </w:rPr>
        <w:t>n th</w:t>
      </w:r>
      <w:r w:rsidRPr="0066622F">
        <w:rPr>
          <w:sz w:val="26"/>
          <w:szCs w:val="26"/>
        </w:rPr>
        <w:t>ờ</w:t>
      </w:r>
      <w:r w:rsidRPr="0066622F">
        <w:rPr>
          <w:sz w:val="26"/>
          <w:szCs w:val="26"/>
        </w:rPr>
        <w:t>i gian và d</w:t>
      </w:r>
      <w:r w:rsidRPr="0066622F">
        <w:rPr>
          <w:sz w:val="26"/>
          <w:szCs w:val="26"/>
        </w:rPr>
        <w:t>ễ</w:t>
      </w:r>
      <w:r w:rsidRPr="0066622F">
        <w:rPr>
          <w:sz w:val="26"/>
          <w:szCs w:val="26"/>
        </w:rPr>
        <w:t xml:space="preserve"> b</w:t>
      </w:r>
      <w:r w:rsidRPr="0066622F">
        <w:rPr>
          <w:sz w:val="26"/>
          <w:szCs w:val="26"/>
        </w:rPr>
        <w:t>ỏ</w:t>
      </w:r>
      <w:r w:rsidRPr="0066622F">
        <w:rPr>
          <w:sz w:val="26"/>
          <w:szCs w:val="26"/>
        </w:rPr>
        <w:t xml:space="preserve"> sót tri th</w:t>
      </w:r>
      <w:r w:rsidRPr="0066622F">
        <w:rPr>
          <w:sz w:val="26"/>
          <w:szCs w:val="26"/>
        </w:rPr>
        <w:t>ứ</w:t>
      </w:r>
      <w:r w:rsidRPr="0066622F">
        <w:rPr>
          <w:sz w:val="26"/>
          <w:szCs w:val="26"/>
        </w:rPr>
        <w:t>c th</w:t>
      </w:r>
      <w:r w:rsidRPr="0066622F">
        <w:rPr>
          <w:sz w:val="26"/>
          <w:szCs w:val="26"/>
        </w:rPr>
        <w:t>ự</w:t>
      </w:r>
      <w:r w:rsidRPr="0066622F">
        <w:rPr>
          <w:sz w:val="26"/>
          <w:szCs w:val="26"/>
        </w:rPr>
        <w:t>c t</w:t>
      </w:r>
      <w:r w:rsidRPr="0066622F">
        <w:rPr>
          <w:sz w:val="26"/>
          <w:szCs w:val="26"/>
        </w:rPr>
        <w:t>ế</w:t>
      </w:r>
      <w:r w:rsidRPr="0066622F">
        <w:rPr>
          <w:sz w:val="26"/>
          <w:szCs w:val="26"/>
        </w:rPr>
        <w:t>. Các mô hình ngôn ng</w:t>
      </w:r>
      <w:r w:rsidRPr="0066622F">
        <w:rPr>
          <w:sz w:val="26"/>
          <w:szCs w:val="26"/>
        </w:rPr>
        <w:t>ữ</w:t>
      </w:r>
      <w:r w:rsidRPr="0066622F">
        <w:rPr>
          <w:sz w:val="26"/>
          <w:szCs w:val="26"/>
        </w:rPr>
        <w:t xml:space="preserve"> l</w:t>
      </w:r>
      <w:r w:rsidRPr="0066622F">
        <w:rPr>
          <w:sz w:val="26"/>
          <w:szCs w:val="26"/>
        </w:rPr>
        <w:t>ớ</w:t>
      </w:r>
      <w:r w:rsidRPr="0066622F">
        <w:rPr>
          <w:sz w:val="26"/>
          <w:szCs w:val="26"/>
        </w:rPr>
        <w:t>n (LLM) hi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>n nay có kh</w:t>
      </w:r>
      <w:r w:rsidRPr="0066622F">
        <w:rPr>
          <w:sz w:val="26"/>
          <w:szCs w:val="26"/>
        </w:rPr>
        <w:t>ả</w:t>
      </w:r>
      <w:r w:rsidRPr="0066622F">
        <w:rPr>
          <w:sz w:val="26"/>
          <w:szCs w:val="26"/>
        </w:rPr>
        <w:t xml:space="preserve"> năng tr</w:t>
      </w:r>
      <w:r w:rsidRPr="0066622F">
        <w:rPr>
          <w:sz w:val="26"/>
          <w:szCs w:val="26"/>
        </w:rPr>
        <w:t>ả</w:t>
      </w:r>
      <w:r w:rsidRPr="0066622F">
        <w:rPr>
          <w:sz w:val="26"/>
          <w:szCs w:val="26"/>
        </w:rPr>
        <w:t xml:space="preserve"> l</w:t>
      </w:r>
      <w:r w:rsidRPr="0066622F">
        <w:rPr>
          <w:sz w:val="26"/>
          <w:szCs w:val="26"/>
        </w:rPr>
        <w:t>ờ</w:t>
      </w:r>
      <w:r w:rsidRPr="0066622F">
        <w:rPr>
          <w:sz w:val="26"/>
          <w:szCs w:val="26"/>
        </w:rPr>
        <w:t>i t</w:t>
      </w:r>
      <w:r w:rsidRPr="0066622F">
        <w:rPr>
          <w:sz w:val="26"/>
          <w:szCs w:val="26"/>
        </w:rPr>
        <w:t>ự</w:t>
      </w:r>
      <w:r w:rsidRPr="0066622F">
        <w:rPr>
          <w:sz w:val="26"/>
          <w:szCs w:val="26"/>
        </w:rPr>
        <w:t xml:space="preserve"> nhiên nhưng thi</w:t>
      </w:r>
      <w:r w:rsidRPr="0066622F">
        <w:rPr>
          <w:sz w:val="26"/>
          <w:szCs w:val="26"/>
        </w:rPr>
        <w:t>ế</w:t>
      </w:r>
      <w:r w:rsidRPr="0066622F">
        <w:rPr>
          <w:sz w:val="26"/>
          <w:szCs w:val="26"/>
        </w:rPr>
        <w:t>u d</w:t>
      </w:r>
      <w:r w:rsidRPr="0066622F">
        <w:rPr>
          <w:sz w:val="26"/>
          <w:szCs w:val="26"/>
        </w:rPr>
        <w:t>ữ</w:t>
      </w:r>
      <w:r w:rsidRPr="0066622F">
        <w:rPr>
          <w:sz w:val="26"/>
          <w:szCs w:val="26"/>
        </w:rPr>
        <w:t xml:space="preserve"> li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>u c</w:t>
      </w:r>
      <w:r w:rsidRPr="0066622F">
        <w:rPr>
          <w:sz w:val="26"/>
          <w:szCs w:val="26"/>
        </w:rPr>
        <w:t>ụ</w:t>
      </w:r>
      <w:r w:rsidRPr="0066622F">
        <w:rPr>
          <w:sz w:val="26"/>
          <w:szCs w:val="26"/>
        </w:rPr>
        <w:t>c b</w:t>
      </w:r>
      <w:r w:rsidRPr="0066622F">
        <w:rPr>
          <w:sz w:val="26"/>
          <w:szCs w:val="26"/>
        </w:rPr>
        <w:t>ộ</w:t>
      </w:r>
      <w:r w:rsidRPr="0066622F">
        <w:rPr>
          <w:sz w:val="26"/>
          <w:szCs w:val="26"/>
        </w:rPr>
        <w:t xml:space="preserve"> chuyên sâu và thư</w:t>
      </w:r>
      <w:r w:rsidRPr="0066622F">
        <w:rPr>
          <w:sz w:val="26"/>
          <w:szCs w:val="26"/>
        </w:rPr>
        <w:t>ờ</w:t>
      </w:r>
      <w:r w:rsidRPr="0066622F">
        <w:rPr>
          <w:sz w:val="26"/>
          <w:szCs w:val="26"/>
        </w:rPr>
        <w:t>ng g</w:t>
      </w:r>
      <w:r w:rsidRPr="0066622F">
        <w:rPr>
          <w:sz w:val="26"/>
          <w:szCs w:val="26"/>
        </w:rPr>
        <w:t>ặ</w:t>
      </w:r>
      <w:r w:rsidRPr="0066622F">
        <w:rPr>
          <w:sz w:val="26"/>
          <w:szCs w:val="26"/>
        </w:rPr>
        <w:t>p hi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>n tư</w:t>
      </w:r>
      <w:r w:rsidRPr="0066622F">
        <w:rPr>
          <w:sz w:val="26"/>
          <w:szCs w:val="26"/>
        </w:rPr>
        <w:t>ợ</w:t>
      </w:r>
      <w:r w:rsidRPr="0066622F">
        <w:rPr>
          <w:sz w:val="26"/>
          <w:szCs w:val="26"/>
        </w:rPr>
        <w:t>ng sinh thông tin sai l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>ch (hallucination).</w:t>
      </w:r>
    </w:p>
    <w:p w:rsidR="00E22341" w:rsidRPr="0066622F" w:rsidRDefault="0066622F">
      <w:pPr>
        <w:spacing w:after="120"/>
        <w:rPr>
          <w:sz w:val="26"/>
          <w:szCs w:val="26"/>
        </w:rPr>
      </w:pPr>
      <w:r w:rsidRPr="0066622F">
        <w:rPr>
          <w:sz w:val="26"/>
          <w:szCs w:val="26"/>
        </w:rPr>
        <w:t>Khóa lu</w:t>
      </w:r>
      <w:r w:rsidRPr="0066622F">
        <w:rPr>
          <w:sz w:val="26"/>
          <w:szCs w:val="26"/>
        </w:rPr>
        <w:t>ậ</w:t>
      </w:r>
      <w:r w:rsidRPr="0066622F">
        <w:rPr>
          <w:sz w:val="26"/>
          <w:szCs w:val="26"/>
        </w:rPr>
        <w:t>n t</w:t>
      </w:r>
      <w:r w:rsidRPr="0066622F">
        <w:rPr>
          <w:sz w:val="26"/>
          <w:szCs w:val="26"/>
        </w:rPr>
        <w:t>ậ</w:t>
      </w:r>
      <w:r w:rsidRPr="0066622F">
        <w:rPr>
          <w:sz w:val="26"/>
          <w:szCs w:val="26"/>
        </w:rPr>
        <w:t>p trung gi</w:t>
      </w:r>
      <w:r w:rsidRPr="0066622F">
        <w:rPr>
          <w:sz w:val="26"/>
          <w:szCs w:val="26"/>
        </w:rPr>
        <w:t>ả</w:t>
      </w:r>
      <w:r w:rsidRPr="0066622F">
        <w:rPr>
          <w:sz w:val="26"/>
          <w:szCs w:val="26"/>
        </w:rPr>
        <w:t>i quy</w:t>
      </w:r>
      <w:r w:rsidRPr="0066622F">
        <w:rPr>
          <w:sz w:val="26"/>
          <w:szCs w:val="26"/>
        </w:rPr>
        <w:t>ế</w:t>
      </w:r>
      <w:r w:rsidRPr="0066622F">
        <w:rPr>
          <w:sz w:val="26"/>
          <w:szCs w:val="26"/>
        </w:rPr>
        <w:t>t bài toán trên thông qua hai m</w:t>
      </w:r>
      <w:r w:rsidRPr="0066622F">
        <w:rPr>
          <w:sz w:val="26"/>
          <w:szCs w:val="26"/>
        </w:rPr>
        <w:t>ụ</w:t>
      </w:r>
      <w:r w:rsidRPr="0066622F">
        <w:rPr>
          <w:sz w:val="26"/>
          <w:szCs w:val="26"/>
        </w:rPr>
        <w:t>c tiêu chính: (1) Khai phá tri th</w:t>
      </w:r>
      <w:r w:rsidRPr="0066622F">
        <w:rPr>
          <w:sz w:val="26"/>
          <w:szCs w:val="26"/>
        </w:rPr>
        <w:t>ứ</w:t>
      </w:r>
      <w:r w:rsidRPr="0066622F">
        <w:rPr>
          <w:sz w:val="26"/>
          <w:szCs w:val="26"/>
        </w:rPr>
        <w:t>c du l</w:t>
      </w:r>
      <w:r w:rsidRPr="0066622F">
        <w:rPr>
          <w:sz w:val="26"/>
          <w:szCs w:val="26"/>
        </w:rPr>
        <w:t>ị</w:t>
      </w:r>
      <w:r w:rsidRPr="0066622F">
        <w:rPr>
          <w:sz w:val="26"/>
          <w:szCs w:val="26"/>
        </w:rPr>
        <w:t>ch có c</w:t>
      </w:r>
      <w:r w:rsidRPr="0066622F">
        <w:rPr>
          <w:sz w:val="26"/>
          <w:szCs w:val="26"/>
        </w:rPr>
        <w:t>ấ</w:t>
      </w:r>
      <w:r w:rsidRPr="0066622F">
        <w:rPr>
          <w:sz w:val="26"/>
          <w:szCs w:val="26"/>
        </w:rPr>
        <w:t>u trúc t</w:t>
      </w:r>
      <w:r w:rsidRPr="0066622F">
        <w:rPr>
          <w:sz w:val="26"/>
          <w:szCs w:val="26"/>
        </w:rPr>
        <w:t>ừ</w:t>
      </w:r>
      <w:r w:rsidRPr="0066622F">
        <w:rPr>
          <w:sz w:val="26"/>
          <w:szCs w:val="26"/>
        </w:rPr>
        <w:t xml:space="preserve"> hơn 226.000 bài đánh giá th</w:t>
      </w:r>
      <w:r w:rsidRPr="0066622F">
        <w:rPr>
          <w:sz w:val="26"/>
          <w:szCs w:val="26"/>
        </w:rPr>
        <w:t>ự</w:t>
      </w:r>
      <w:r w:rsidRPr="0066622F">
        <w:rPr>
          <w:sz w:val="26"/>
          <w:szCs w:val="26"/>
        </w:rPr>
        <w:t>c t</w:t>
      </w:r>
      <w:r w:rsidRPr="0066622F">
        <w:rPr>
          <w:sz w:val="26"/>
          <w:szCs w:val="26"/>
        </w:rPr>
        <w:t>ế</w:t>
      </w:r>
      <w:r w:rsidRPr="0066622F">
        <w:rPr>
          <w:sz w:val="26"/>
          <w:szCs w:val="26"/>
        </w:rPr>
        <w:t>, xây d</w:t>
      </w:r>
      <w:r w:rsidRPr="0066622F">
        <w:rPr>
          <w:sz w:val="26"/>
          <w:szCs w:val="26"/>
        </w:rPr>
        <w:t>ự</w:t>
      </w:r>
      <w:r w:rsidRPr="0066622F">
        <w:rPr>
          <w:sz w:val="26"/>
          <w:szCs w:val="26"/>
        </w:rPr>
        <w:t>ng Đ</w:t>
      </w:r>
      <w:r w:rsidRPr="0066622F">
        <w:rPr>
          <w:sz w:val="26"/>
          <w:szCs w:val="26"/>
        </w:rPr>
        <w:t>ồ</w:t>
      </w:r>
      <w:r w:rsidRPr="0066622F">
        <w:rPr>
          <w:sz w:val="26"/>
          <w:szCs w:val="26"/>
        </w:rPr>
        <w:t xml:space="preserve"> th</w:t>
      </w:r>
      <w:r w:rsidRPr="0066622F">
        <w:rPr>
          <w:sz w:val="26"/>
          <w:szCs w:val="26"/>
        </w:rPr>
        <w:t>ị</w:t>
      </w:r>
      <w:r w:rsidRPr="0066622F">
        <w:rPr>
          <w:sz w:val="26"/>
          <w:szCs w:val="26"/>
        </w:rPr>
        <w:t xml:space="preserve"> Tri th</w:t>
      </w:r>
      <w:r w:rsidRPr="0066622F">
        <w:rPr>
          <w:sz w:val="26"/>
          <w:szCs w:val="26"/>
        </w:rPr>
        <w:t>ứ</w:t>
      </w:r>
      <w:r w:rsidRPr="0066622F">
        <w:rPr>
          <w:sz w:val="26"/>
          <w:szCs w:val="26"/>
        </w:rPr>
        <w:t>c</w:t>
      </w:r>
      <w:r w:rsidRPr="0066622F">
        <w:rPr>
          <w:sz w:val="26"/>
          <w:szCs w:val="26"/>
        </w:rPr>
        <w:t xml:space="preserve"> (Knowledge Graph) bi</w:t>
      </w:r>
      <w:r w:rsidRPr="0066622F">
        <w:rPr>
          <w:sz w:val="26"/>
          <w:szCs w:val="26"/>
        </w:rPr>
        <w:t>ể</w:t>
      </w:r>
      <w:r w:rsidRPr="0066622F">
        <w:rPr>
          <w:sz w:val="26"/>
          <w:szCs w:val="26"/>
        </w:rPr>
        <w:t>u di</w:t>
      </w:r>
      <w:r w:rsidRPr="0066622F">
        <w:rPr>
          <w:sz w:val="26"/>
          <w:szCs w:val="26"/>
        </w:rPr>
        <w:t>ễ</w:t>
      </w:r>
      <w:r w:rsidRPr="0066622F">
        <w:rPr>
          <w:sz w:val="26"/>
          <w:szCs w:val="26"/>
        </w:rPr>
        <w:t>n m</w:t>
      </w:r>
      <w:r w:rsidRPr="0066622F">
        <w:rPr>
          <w:sz w:val="26"/>
          <w:szCs w:val="26"/>
        </w:rPr>
        <w:t>ố</w:t>
      </w:r>
      <w:r w:rsidRPr="0066622F">
        <w:rPr>
          <w:sz w:val="26"/>
          <w:szCs w:val="26"/>
        </w:rPr>
        <w:t>i quan h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 xml:space="preserve"> đa chi</w:t>
      </w:r>
      <w:r w:rsidRPr="0066622F">
        <w:rPr>
          <w:sz w:val="26"/>
          <w:szCs w:val="26"/>
        </w:rPr>
        <w:t>ề</w:t>
      </w:r>
      <w:r w:rsidRPr="0066622F">
        <w:rPr>
          <w:sz w:val="26"/>
          <w:szCs w:val="26"/>
        </w:rPr>
        <w:t>u gi</w:t>
      </w:r>
      <w:r w:rsidRPr="0066622F">
        <w:rPr>
          <w:sz w:val="26"/>
          <w:szCs w:val="26"/>
        </w:rPr>
        <w:t>ữ</w:t>
      </w:r>
      <w:r w:rsidRPr="0066622F">
        <w:rPr>
          <w:sz w:val="26"/>
          <w:szCs w:val="26"/>
        </w:rPr>
        <w:t>a Khách s</w:t>
      </w:r>
      <w:r w:rsidRPr="0066622F">
        <w:rPr>
          <w:sz w:val="26"/>
          <w:szCs w:val="26"/>
        </w:rPr>
        <w:t>ạ</w:t>
      </w:r>
      <w:r w:rsidRPr="0066622F">
        <w:rPr>
          <w:sz w:val="26"/>
          <w:szCs w:val="26"/>
        </w:rPr>
        <w:t>n – Nhà hàng – Đ</w:t>
      </w:r>
      <w:r w:rsidRPr="0066622F">
        <w:rPr>
          <w:sz w:val="26"/>
          <w:szCs w:val="26"/>
        </w:rPr>
        <w:t>ị</w:t>
      </w:r>
      <w:r w:rsidRPr="0066622F">
        <w:rPr>
          <w:sz w:val="26"/>
          <w:szCs w:val="26"/>
        </w:rPr>
        <w:t>a đi</w:t>
      </w:r>
      <w:r w:rsidRPr="0066622F">
        <w:rPr>
          <w:sz w:val="26"/>
          <w:szCs w:val="26"/>
        </w:rPr>
        <w:t>ể</w:t>
      </w:r>
      <w:r w:rsidRPr="0066622F">
        <w:rPr>
          <w:sz w:val="26"/>
          <w:szCs w:val="26"/>
        </w:rPr>
        <w:t>m – Ho</w:t>
      </w:r>
      <w:r w:rsidRPr="0066622F">
        <w:rPr>
          <w:sz w:val="26"/>
          <w:szCs w:val="26"/>
        </w:rPr>
        <w:t>ạ</w:t>
      </w:r>
      <w:r w:rsidRPr="0066622F">
        <w:rPr>
          <w:sz w:val="26"/>
          <w:szCs w:val="26"/>
        </w:rPr>
        <w:t>t đ</w:t>
      </w:r>
      <w:r w:rsidRPr="0066622F">
        <w:rPr>
          <w:sz w:val="26"/>
          <w:szCs w:val="26"/>
        </w:rPr>
        <w:t>ộ</w:t>
      </w:r>
      <w:r w:rsidRPr="0066622F">
        <w:rPr>
          <w:sz w:val="26"/>
          <w:szCs w:val="26"/>
        </w:rPr>
        <w:t>ng; (2) Thi</w:t>
      </w:r>
      <w:r w:rsidRPr="0066622F">
        <w:rPr>
          <w:sz w:val="26"/>
          <w:szCs w:val="26"/>
        </w:rPr>
        <w:t>ế</w:t>
      </w:r>
      <w:r w:rsidRPr="0066622F">
        <w:rPr>
          <w:sz w:val="26"/>
          <w:szCs w:val="26"/>
        </w:rPr>
        <w:t>t k</w:t>
      </w:r>
      <w:r w:rsidRPr="0066622F">
        <w:rPr>
          <w:sz w:val="26"/>
          <w:szCs w:val="26"/>
        </w:rPr>
        <w:t>ế</w:t>
      </w:r>
      <w:r w:rsidRPr="0066622F">
        <w:rPr>
          <w:sz w:val="26"/>
          <w:szCs w:val="26"/>
        </w:rPr>
        <w:t xml:space="preserve"> pipeline RAG (Retrieval-Augmented Generation) k</w:t>
      </w:r>
      <w:r w:rsidRPr="0066622F">
        <w:rPr>
          <w:sz w:val="26"/>
          <w:szCs w:val="26"/>
        </w:rPr>
        <w:t>ế</w:t>
      </w:r>
      <w:r w:rsidRPr="0066622F">
        <w:rPr>
          <w:sz w:val="26"/>
          <w:szCs w:val="26"/>
        </w:rPr>
        <w:t>t h</w:t>
      </w:r>
      <w:r w:rsidRPr="0066622F">
        <w:rPr>
          <w:sz w:val="26"/>
          <w:szCs w:val="26"/>
        </w:rPr>
        <w:t>ợ</w:t>
      </w:r>
      <w:r w:rsidRPr="0066622F">
        <w:rPr>
          <w:sz w:val="26"/>
          <w:szCs w:val="26"/>
        </w:rPr>
        <w:t>p Đ</w:t>
      </w:r>
      <w:r w:rsidRPr="0066622F">
        <w:rPr>
          <w:sz w:val="26"/>
          <w:szCs w:val="26"/>
        </w:rPr>
        <w:t>ồ</w:t>
      </w:r>
      <w:r w:rsidRPr="0066622F">
        <w:rPr>
          <w:sz w:val="26"/>
          <w:szCs w:val="26"/>
        </w:rPr>
        <w:t xml:space="preserve"> th</w:t>
      </w:r>
      <w:r w:rsidRPr="0066622F">
        <w:rPr>
          <w:sz w:val="26"/>
          <w:szCs w:val="26"/>
        </w:rPr>
        <w:t>ị</w:t>
      </w:r>
      <w:r w:rsidRPr="0066622F">
        <w:rPr>
          <w:sz w:val="26"/>
          <w:szCs w:val="26"/>
        </w:rPr>
        <w:t xml:space="preserve"> Tri th</w:t>
      </w:r>
      <w:r w:rsidRPr="0066622F">
        <w:rPr>
          <w:sz w:val="26"/>
          <w:szCs w:val="26"/>
        </w:rPr>
        <w:t>ứ</w:t>
      </w:r>
      <w:r w:rsidRPr="0066622F">
        <w:rPr>
          <w:sz w:val="26"/>
          <w:szCs w:val="26"/>
        </w:rPr>
        <w:t>c v</w:t>
      </w:r>
      <w:r w:rsidRPr="0066622F">
        <w:rPr>
          <w:sz w:val="26"/>
          <w:szCs w:val="26"/>
        </w:rPr>
        <w:t>ớ</w:t>
      </w:r>
      <w:r w:rsidRPr="0066622F">
        <w:rPr>
          <w:sz w:val="26"/>
          <w:szCs w:val="26"/>
        </w:rPr>
        <w:t>i LLM nh</w:t>
      </w:r>
      <w:r w:rsidRPr="0066622F">
        <w:rPr>
          <w:sz w:val="26"/>
          <w:szCs w:val="26"/>
        </w:rPr>
        <w:t>ằ</w:t>
      </w:r>
      <w:r w:rsidRPr="0066622F">
        <w:rPr>
          <w:sz w:val="26"/>
          <w:szCs w:val="26"/>
        </w:rPr>
        <w:t>m t</w:t>
      </w:r>
      <w:r w:rsidRPr="0066622F">
        <w:rPr>
          <w:sz w:val="26"/>
          <w:szCs w:val="26"/>
        </w:rPr>
        <w:t>ạ</w:t>
      </w:r>
      <w:r w:rsidRPr="0066622F">
        <w:rPr>
          <w:sz w:val="26"/>
          <w:szCs w:val="26"/>
        </w:rPr>
        <w:t>o Tr</w:t>
      </w:r>
      <w:r w:rsidRPr="0066622F">
        <w:rPr>
          <w:sz w:val="26"/>
          <w:szCs w:val="26"/>
        </w:rPr>
        <w:t>ợ</w:t>
      </w:r>
      <w:r w:rsidRPr="0066622F">
        <w:rPr>
          <w:sz w:val="26"/>
          <w:szCs w:val="26"/>
        </w:rPr>
        <w:t xml:space="preserve"> lý du l</w:t>
      </w:r>
      <w:r w:rsidRPr="0066622F">
        <w:rPr>
          <w:sz w:val="26"/>
          <w:szCs w:val="26"/>
        </w:rPr>
        <w:t>ị</w:t>
      </w:r>
      <w:r w:rsidRPr="0066622F">
        <w:rPr>
          <w:sz w:val="26"/>
          <w:szCs w:val="26"/>
        </w:rPr>
        <w:t>ch thông minh — đ</w:t>
      </w:r>
      <w:r w:rsidRPr="0066622F">
        <w:rPr>
          <w:sz w:val="26"/>
          <w:szCs w:val="26"/>
        </w:rPr>
        <w:t>ả</w:t>
      </w:r>
      <w:r w:rsidRPr="0066622F">
        <w:rPr>
          <w:sz w:val="26"/>
          <w:szCs w:val="26"/>
        </w:rPr>
        <w:t>m b</w:t>
      </w:r>
      <w:r w:rsidRPr="0066622F">
        <w:rPr>
          <w:sz w:val="26"/>
          <w:szCs w:val="26"/>
        </w:rPr>
        <w:t>ả</w:t>
      </w:r>
      <w:r w:rsidRPr="0066622F">
        <w:rPr>
          <w:sz w:val="26"/>
          <w:szCs w:val="26"/>
        </w:rPr>
        <w:t>o m</w:t>
      </w:r>
      <w:r w:rsidRPr="0066622F">
        <w:rPr>
          <w:sz w:val="26"/>
          <w:szCs w:val="26"/>
        </w:rPr>
        <w:t>ọ</w:t>
      </w:r>
      <w:r w:rsidRPr="0066622F">
        <w:rPr>
          <w:sz w:val="26"/>
          <w:szCs w:val="26"/>
        </w:rPr>
        <w:t>i g</w:t>
      </w:r>
      <w:r w:rsidRPr="0066622F">
        <w:rPr>
          <w:sz w:val="26"/>
          <w:szCs w:val="26"/>
        </w:rPr>
        <w:t>ợ</w:t>
      </w:r>
      <w:r w:rsidRPr="0066622F">
        <w:rPr>
          <w:sz w:val="26"/>
          <w:szCs w:val="26"/>
        </w:rPr>
        <w:t>i ý và câu tr</w:t>
      </w:r>
      <w:r w:rsidRPr="0066622F">
        <w:rPr>
          <w:sz w:val="26"/>
          <w:szCs w:val="26"/>
        </w:rPr>
        <w:t>ả</w:t>
      </w:r>
      <w:r w:rsidRPr="0066622F">
        <w:rPr>
          <w:sz w:val="26"/>
          <w:szCs w:val="26"/>
        </w:rPr>
        <w:t xml:space="preserve"> l</w:t>
      </w:r>
      <w:r w:rsidRPr="0066622F">
        <w:rPr>
          <w:sz w:val="26"/>
          <w:szCs w:val="26"/>
        </w:rPr>
        <w:t>ờ</w:t>
      </w:r>
      <w:r w:rsidRPr="0066622F">
        <w:rPr>
          <w:sz w:val="26"/>
          <w:szCs w:val="26"/>
        </w:rPr>
        <w:t>i đ</w:t>
      </w:r>
      <w:r w:rsidRPr="0066622F">
        <w:rPr>
          <w:sz w:val="26"/>
          <w:szCs w:val="26"/>
        </w:rPr>
        <w:t>ề</w:t>
      </w:r>
      <w:r w:rsidRPr="0066622F">
        <w:rPr>
          <w:sz w:val="26"/>
          <w:szCs w:val="26"/>
        </w:rPr>
        <w:t>u có trích d</w:t>
      </w:r>
      <w:r w:rsidRPr="0066622F">
        <w:rPr>
          <w:sz w:val="26"/>
          <w:szCs w:val="26"/>
        </w:rPr>
        <w:t>ẫ</w:t>
      </w:r>
      <w:r w:rsidRPr="0066622F">
        <w:rPr>
          <w:sz w:val="26"/>
          <w:szCs w:val="26"/>
        </w:rPr>
        <w:t>n ngu</w:t>
      </w:r>
      <w:r w:rsidRPr="0066622F">
        <w:rPr>
          <w:sz w:val="26"/>
          <w:szCs w:val="26"/>
        </w:rPr>
        <w:t>ồ</w:t>
      </w:r>
      <w:r w:rsidRPr="0066622F">
        <w:rPr>
          <w:sz w:val="26"/>
          <w:szCs w:val="26"/>
        </w:rPr>
        <w:t>n th</w:t>
      </w:r>
      <w:r w:rsidRPr="0066622F">
        <w:rPr>
          <w:sz w:val="26"/>
          <w:szCs w:val="26"/>
        </w:rPr>
        <w:t>ự</w:t>
      </w:r>
      <w:r w:rsidRPr="0066622F">
        <w:rPr>
          <w:sz w:val="26"/>
          <w:szCs w:val="26"/>
        </w:rPr>
        <w:t>c t</w:t>
      </w:r>
      <w:r w:rsidRPr="0066622F">
        <w:rPr>
          <w:sz w:val="26"/>
          <w:szCs w:val="26"/>
        </w:rPr>
        <w:t>ế</w:t>
      </w:r>
      <w:r w:rsidRPr="0066622F">
        <w:rPr>
          <w:sz w:val="26"/>
          <w:szCs w:val="26"/>
        </w:rPr>
        <w:t>.</w:t>
      </w:r>
    </w:p>
    <w:p w:rsidR="00E22341" w:rsidRPr="0066622F" w:rsidRDefault="0066622F">
      <w:pPr>
        <w:spacing w:before="80"/>
        <w:rPr>
          <w:sz w:val="26"/>
          <w:szCs w:val="26"/>
        </w:rPr>
      </w:pPr>
      <w:r w:rsidRPr="0066622F">
        <w:rPr>
          <w:b/>
          <w:color w:val="003366"/>
          <w:sz w:val="26"/>
          <w:szCs w:val="26"/>
        </w:rPr>
        <w:t>2. D</w:t>
      </w:r>
      <w:r w:rsidRPr="0066622F">
        <w:rPr>
          <w:b/>
          <w:color w:val="003366"/>
          <w:sz w:val="26"/>
          <w:szCs w:val="26"/>
        </w:rPr>
        <w:t>Ữ</w:t>
      </w:r>
      <w:r w:rsidRPr="0066622F">
        <w:rPr>
          <w:b/>
          <w:color w:val="003366"/>
          <w:sz w:val="26"/>
          <w:szCs w:val="26"/>
        </w:rPr>
        <w:t xml:space="preserve"> LI</w:t>
      </w:r>
      <w:r w:rsidRPr="0066622F">
        <w:rPr>
          <w:b/>
          <w:color w:val="003366"/>
          <w:sz w:val="26"/>
          <w:szCs w:val="26"/>
        </w:rPr>
        <w:t>Ệ</w:t>
      </w:r>
      <w:r w:rsidRPr="0066622F">
        <w:rPr>
          <w:b/>
          <w:color w:val="003366"/>
          <w:sz w:val="26"/>
          <w:szCs w:val="26"/>
        </w:rPr>
        <w:t>U NGHIÊN C</w:t>
      </w:r>
      <w:r w:rsidRPr="0066622F">
        <w:rPr>
          <w:b/>
          <w:color w:val="003366"/>
          <w:sz w:val="26"/>
          <w:szCs w:val="26"/>
        </w:rPr>
        <w:t>Ứ</w:t>
      </w:r>
      <w:r w:rsidRPr="0066622F">
        <w:rPr>
          <w:b/>
          <w:color w:val="003366"/>
          <w:sz w:val="26"/>
          <w:szCs w:val="26"/>
        </w:rPr>
        <w:t>U</w:t>
      </w:r>
    </w:p>
    <w:p w:rsidR="00E22341" w:rsidRPr="0066622F" w:rsidRDefault="0066622F">
      <w:pPr>
        <w:spacing w:after="80"/>
        <w:rPr>
          <w:sz w:val="26"/>
          <w:szCs w:val="26"/>
        </w:rPr>
      </w:pPr>
      <w:r w:rsidRPr="0066622F">
        <w:rPr>
          <w:sz w:val="26"/>
          <w:szCs w:val="26"/>
        </w:rPr>
        <w:t>D</w:t>
      </w:r>
      <w:r w:rsidRPr="0066622F">
        <w:rPr>
          <w:sz w:val="26"/>
          <w:szCs w:val="26"/>
        </w:rPr>
        <w:t>ữ</w:t>
      </w:r>
      <w:r w:rsidRPr="0066622F">
        <w:rPr>
          <w:sz w:val="26"/>
          <w:szCs w:val="26"/>
        </w:rPr>
        <w:t xml:space="preserve"> li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>u đư</w:t>
      </w:r>
      <w:r w:rsidRPr="0066622F">
        <w:rPr>
          <w:sz w:val="26"/>
          <w:szCs w:val="26"/>
        </w:rPr>
        <w:t>ợ</w:t>
      </w:r>
      <w:r w:rsidRPr="0066622F">
        <w:rPr>
          <w:sz w:val="26"/>
          <w:szCs w:val="26"/>
        </w:rPr>
        <w:t>c thu th</w:t>
      </w:r>
      <w:r w:rsidRPr="0066622F">
        <w:rPr>
          <w:sz w:val="26"/>
          <w:szCs w:val="26"/>
        </w:rPr>
        <w:t>ậ</w:t>
      </w:r>
      <w:r w:rsidRPr="0066622F">
        <w:rPr>
          <w:sz w:val="26"/>
          <w:szCs w:val="26"/>
        </w:rPr>
        <w:t>p t</w:t>
      </w:r>
      <w:r w:rsidRPr="0066622F">
        <w:rPr>
          <w:sz w:val="26"/>
          <w:szCs w:val="26"/>
        </w:rPr>
        <w:t>ự</w:t>
      </w:r>
      <w:r w:rsidRPr="0066622F">
        <w:rPr>
          <w:sz w:val="26"/>
          <w:szCs w:val="26"/>
        </w:rPr>
        <w:t xml:space="preserve"> đ</w:t>
      </w:r>
      <w:r w:rsidRPr="0066622F">
        <w:rPr>
          <w:sz w:val="26"/>
          <w:szCs w:val="26"/>
        </w:rPr>
        <w:t>ộ</w:t>
      </w:r>
      <w:r w:rsidRPr="0066622F">
        <w:rPr>
          <w:sz w:val="26"/>
          <w:szCs w:val="26"/>
        </w:rPr>
        <w:t>ng t</w:t>
      </w:r>
      <w:r w:rsidRPr="0066622F">
        <w:rPr>
          <w:sz w:val="26"/>
          <w:szCs w:val="26"/>
        </w:rPr>
        <w:t>ừ</w:t>
      </w:r>
      <w:r w:rsidRPr="0066622F">
        <w:rPr>
          <w:sz w:val="26"/>
          <w:szCs w:val="26"/>
        </w:rPr>
        <w:t xml:space="preserve"> TripAdvisor b</w:t>
      </w:r>
      <w:r w:rsidRPr="0066622F">
        <w:rPr>
          <w:sz w:val="26"/>
          <w:szCs w:val="26"/>
        </w:rPr>
        <w:t>ằ</w:t>
      </w:r>
      <w:r w:rsidRPr="0066622F">
        <w:rPr>
          <w:sz w:val="26"/>
          <w:szCs w:val="26"/>
        </w:rPr>
        <w:t>ng h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 xml:space="preserve"> th</w:t>
      </w:r>
      <w:r w:rsidRPr="0066622F">
        <w:rPr>
          <w:sz w:val="26"/>
          <w:szCs w:val="26"/>
        </w:rPr>
        <w:t>ố</w:t>
      </w:r>
      <w:r w:rsidRPr="0066622F">
        <w:rPr>
          <w:sz w:val="26"/>
          <w:szCs w:val="26"/>
        </w:rPr>
        <w:t>ng crawler phân tán (Selenium + BeautifulSoup), ch</w:t>
      </w:r>
      <w:r w:rsidRPr="0066622F">
        <w:rPr>
          <w:sz w:val="26"/>
          <w:szCs w:val="26"/>
        </w:rPr>
        <w:t>ố</w:t>
      </w:r>
      <w:r w:rsidRPr="0066622F">
        <w:rPr>
          <w:sz w:val="26"/>
          <w:szCs w:val="26"/>
        </w:rPr>
        <w:t>ng phát hi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>n bot và h</w:t>
      </w:r>
      <w:r w:rsidRPr="0066622F">
        <w:rPr>
          <w:sz w:val="26"/>
          <w:szCs w:val="26"/>
        </w:rPr>
        <w:t>ỗ</w:t>
      </w:r>
      <w:r w:rsidRPr="0066622F">
        <w:rPr>
          <w:sz w:val="26"/>
          <w:szCs w:val="26"/>
        </w:rPr>
        <w:t xml:space="preserve"> tr</w:t>
      </w:r>
      <w:r w:rsidRPr="0066622F">
        <w:rPr>
          <w:sz w:val="26"/>
          <w:szCs w:val="26"/>
        </w:rPr>
        <w:t>ợ</w:t>
      </w:r>
      <w:r w:rsidRPr="0066622F">
        <w:rPr>
          <w:sz w:val="26"/>
          <w:szCs w:val="26"/>
        </w:rPr>
        <w:t xml:space="preserve"> lưu checkpoint an toàn. Th</w:t>
      </w:r>
      <w:r w:rsidRPr="0066622F">
        <w:rPr>
          <w:sz w:val="26"/>
          <w:szCs w:val="26"/>
        </w:rPr>
        <w:t>ố</w:t>
      </w:r>
      <w:r w:rsidRPr="0066622F">
        <w:rPr>
          <w:sz w:val="26"/>
          <w:szCs w:val="26"/>
        </w:rPr>
        <w:t>ng kê b</w:t>
      </w:r>
      <w:r w:rsidRPr="0066622F">
        <w:rPr>
          <w:sz w:val="26"/>
          <w:szCs w:val="26"/>
        </w:rPr>
        <w:t>ộ</w:t>
      </w:r>
      <w:r w:rsidRPr="0066622F">
        <w:rPr>
          <w:sz w:val="26"/>
          <w:szCs w:val="26"/>
        </w:rPr>
        <w:t xml:space="preserve"> d</w:t>
      </w:r>
      <w:r w:rsidRPr="0066622F">
        <w:rPr>
          <w:sz w:val="26"/>
          <w:szCs w:val="26"/>
        </w:rPr>
        <w:t>ữ</w:t>
      </w:r>
      <w:r w:rsidRPr="0066622F">
        <w:rPr>
          <w:sz w:val="26"/>
          <w:szCs w:val="26"/>
        </w:rPr>
        <w:t xml:space="preserve"> li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>u hi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>n có:</w:t>
      </w:r>
    </w:p>
    <w:tbl>
      <w:tblPr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1"/>
        <w:gridCol w:w="1814"/>
        <w:gridCol w:w="2154"/>
        <w:gridCol w:w="3969"/>
      </w:tblGrid>
      <w:tr w:rsidR="00E22341" w:rsidRPr="0066622F">
        <w:trPr>
          <w:jc w:val="center"/>
        </w:trPr>
        <w:tc>
          <w:tcPr>
            <w:tcW w:w="1701" w:type="dxa"/>
            <w:shd w:val="clear" w:color="auto" w:fill="003366"/>
          </w:tcPr>
          <w:p w:rsidR="00E22341" w:rsidRPr="0066622F" w:rsidRDefault="0066622F">
            <w:pPr>
              <w:jc w:val="center"/>
              <w:rPr>
                <w:sz w:val="26"/>
                <w:szCs w:val="26"/>
              </w:rPr>
            </w:pPr>
            <w:r w:rsidRPr="0066622F">
              <w:rPr>
                <w:b/>
                <w:color w:val="FFFFFF"/>
                <w:sz w:val="26"/>
                <w:szCs w:val="26"/>
              </w:rPr>
              <w:t>Lo</w:t>
            </w:r>
            <w:r w:rsidRPr="0066622F">
              <w:rPr>
                <w:b/>
                <w:color w:val="FFFFFF"/>
                <w:sz w:val="26"/>
                <w:szCs w:val="26"/>
              </w:rPr>
              <w:t>ạ</w:t>
            </w:r>
            <w:r w:rsidRPr="0066622F">
              <w:rPr>
                <w:b/>
                <w:color w:val="FFFFFF"/>
                <w:sz w:val="26"/>
                <w:szCs w:val="26"/>
              </w:rPr>
              <w:t>i d</w:t>
            </w:r>
            <w:r w:rsidRPr="0066622F">
              <w:rPr>
                <w:b/>
                <w:color w:val="FFFFFF"/>
                <w:sz w:val="26"/>
                <w:szCs w:val="26"/>
              </w:rPr>
              <w:t>ữ</w:t>
            </w:r>
            <w:r w:rsidRPr="0066622F">
              <w:rPr>
                <w:b/>
                <w:color w:val="FFFFFF"/>
                <w:sz w:val="26"/>
                <w:szCs w:val="26"/>
              </w:rPr>
              <w:t xml:space="preserve"> li</w:t>
            </w:r>
            <w:r w:rsidRPr="0066622F">
              <w:rPr>
                <w:b/>
                <w:color w:val="FFFFFF"/>
                <w:sz w:val="26"/>
                <w:szCs w:val="26"/>
              </w:rPr>
              <w:t>ệ</w:t>
            </w:r>
            <w:r w:rsidRPr="0066622F">
              <w:rPr>
                <w:b/>
                <w:color w:val="FFFFFF"/>
                <w:sz w:val="26"/>
                <w:szCs w:val="26"/>
              </w:rPr>
              <w:t>u</w:t>
            </w:r>
          </w:p>
        </w:tc>
        <w:tc>
          <w:tcPr>
            <w:tcW w:w="1814" w:type="dxa"/>
            <w:shd w:val="clear" w:color="auto" w:fill="003366"/>
          </w:tcPr>
          <w:p w:rsidR="00E22341" w:rsidRPr="0066622F" w:rsidRDefault="0066622F">
            <w:pPr>
              <w:jc w:val="center"/>
              <w:rPr>
                <w:sz w:val="26"/>
                <w:szCs w:val="26"/>
              </w:rPr>
            </w:pPr>
            <w:r w:rsidRPr="0066622F">
              <w:rPr>
                <w:b/>
                <w:color w:val="FFFFFF"/>
                <w:sz w:val="26"/>
                <w:szCs w:val="26"/>
              </w:rPr>
              <w:t>S</w:t>
            </w:r>
            <w:r w:rsidRPr="0066622F">
              <w:rPr>
                <w:b/>
                <w:color w:val="FFFFFF"/>
                <w:sz w:val="26"/>
                <w:szCs w:val="26"/>
              </w:rPr>
              <w:t>ố</w:t>
            </w:r>
            <w:r w:rsidRPr="0066622F">
              <w:rPr>
                <w:b/>
                <w:color w:val="FFFFFF"/>
                <w:sz w:val="26"/>
                <w:szCs w:val="26"/>
              </w:rPr>
              <w:t xml:space="preserve"> lư</w:t>
            </w:r>
            <w:r w:rsidRPr="0066622F">
              <w:rPr>
                <w:b/>
                <w:color w:val="FFFFFF"/>
                <w:sz w:val="26"/>
                <w:szCs w:val="26"/>
              </w:rPr>
              <w:t>ợ</w:t>
            </w:r>
            <w:r w:rsidRPr="0066622F">
              <w:rPr>
                <w:b/>
                <w:color w:val="FFFFFF"/>
                <w:sz w:val="26"/>
                <w:szCs w:val="26"/>
              </w:rPr>
              <w:t>ng đ</w:t>
            </w:r>
            <w:r w:rsidRPr="0066622F">
              <w:rPr>
                <w:b/>
                <w:color w:val="FFFFFF"/>
                <w:sz w:val="26"/>
                <w:szCs w:val="26"/>
              </w:rPr>
              <w:t>ị</w:t>
            </w:r>
            <w:r w:rsidRPr="0066622F">
              <w:rPr>
                <w:b/>
                <w:color w:val="FFFFFF"/>
                <w:sz w:val="26"/>
                <w:szCs w:val="26"/>
              </w:rPr>
              <w:t>a đi</w:t>
            </w:r>
            <w:r w:rsidRPr="0066622F">
              <w:rPr>
                <w:b/>
                <w:color w:val="FFFFFF"/>
                <w:sz w:val="26"/>
                <w:szCs w:val="26"/>
              </w:rPr>
              <w:t>ể</w:t>
            </w:r>
            <w:r w:rsidRPr="0066622F">
              <w:rPr>
                <w:b/>
                <w:color w:val="FFFFFF"/>
                <w:sz w:val="26"/>
                <w:szCs w:val="26"/>
              </w:rPr>
              <w:t>m</w:t>
            </w:r>
          </w:p>
        </w:tc>
        <w:tc>
          <w:tcPr>
            <w:tcW w:w="2154" w:type="dxa"/>
            <w:shd w:val="clear" w:color="auto" w:fill="003366"/>
          </w:tcPr>
          <w:p w:rsidR="00E22341" w:rsidRPr="0066622F" w:rsidRDefault="0066622F">
            <w:pPr>
              <w:jc w:val="center"/>
              <w:rPr>
                <w:sz w:val="26"/>
                <w:szCs w:val="26"/>
              </w:rPr>
            </w:pPr>
            <w:r w:rsidRPr="0066622F">
              <w:rPr>
                <w:b/>
                <w:color w:val="FFFFFF"/>
                <w:sz w:val="26"/>
                <w:szCs w:val="26"/>
              </w:rPr>
              <w:t>S</w:t>
            </w:r>
            <w:r w:rsidRPr="0066622F">
              <w:rPr>
                <w:b/>
                <w:color w:val="FFFFFF"/>
                <w:sz w:val="26"/>
                <w:szCs w:val="26"/>
              </w:rPr>
              <w:t>ố</w:t>
            </w:r>
            <w:r w:rsidRPr="0066622F">
              <w:rPr>
                <w:b/>
                <w:color w:val="FFFFFF"/>
                <w:sz w:val="26"/>
                <w:szCs w:val="26"/>
              </w:rPr>
              <w:t xml:space="preserve"> đánh giá thu th</w:t>
            </w:r>
            <w:r w:rsidRPr="0066622F">
              <w:rPr>
                <w:b/>
                <w:color w:val="FFFFFF"/>
                <w:sz w:val="26"/>
                <w:szCs w:val="26"/>
              </w:rPr>
              <w:t>ậ</w:t>
            </w:r>
            <w:r w:rsidRPr="0066622F">
              <w:rPr>
                <w:b/>
                <w:color w:val="FFFFFF"/>
                <w:sz w:val="26"/>
                <w:szCs w:val="26"/>
              </w:rPr>
              <w:t>p</w:t>
            </w:r>
          </w:p>
        </w:tc>
        <w:tc>
          <w:tcPr>
            <w:tcW w:w="3969" w:type="dxa"/>
            <w:shd w:val="clear" w:color="auto" w:fill="003366"/>
          </w:tcPr>
          <w:p w:rsidR="00E22341" w:rsidRPr="0066622F" w:rsidRDefault="0066622F">
            <w:pPr>
              <w:jc w:val="center"/>
              <w:rPr>
                <w:sz w:val="26"/>
                <w:szCs w:val="26"/>
              </w:rPr>
            </w:pPr>
            <w:r w:rsidRPr="0066622F">
              <w:rPr>
                <w:b/>
                <w:color w:val="FFFFFF"/>
                <w:sz w:val="26"/>
                <w:szCs w:val="26"/>
              </w:rPr>
              <w:t>Ph</w:t>
            </w:r>
            <w:r w:rsidRPr="0066622F">
              <w:rPr>
                <w:b/>
                <w:color w:val="FFFFFF"/>
                <w:sz w:val="26"/>
                <w:szCs w:val="26"/>
              </w:rPr>
              <w:t>ạ</w:t>
            </w:r>
            <w:r w:rsidRPr="0066622F">
              <w:rPr>
                <w:b/>
                <w:color w:val="FFFFFF"/>
                <w:sz w:val="26"/>
                <w:szCs w:val="26"/>
              </w:rPr>
              <w:t>m vi đ</w:t>
            </w:r>
            <w:r w:rsidRPr="0066622F">
              <w:rPr>
                <w:b/>
                <w:color w:val="FFFFFF"/>
                <w:sz w:val="26"/>
                <w:szCs w:val="26"/>
              </w:rPr>
              <w:t>ị</w:t>
            </w:r>
            <w:r w:rsidRPr="0066622F">
              <w:rPr>
                <w:b/>
                <w:color w:val="FFFFFF"/>
                <w:sz w:val="26"/>
                <w:szCs w:val="26"/>
              </w:rPr>
              <w:t>a lý</w:t>
            </w:r>
          </w:p>
        </w:tc>
      </w:tr>
      <w:tr w:rsidR="00E22341" w:rsidRPr="0066622F">
        <w:trPr>
          <w:jc w:val="center"/>
        </w:trPr>
        <w:tc>
          <w:tcPr>
            <w:tcW w:w="1701" w:type="dxa"/>
            <w:shd w:val="clear" w:color="auto" w:fill="FFFFFF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Khách s</w:t>
            </w:r>
            <w:r w:rsidRPr="0066622F">
              <w:rPr>
                <w:sz w:val="26"/>
                <w:szCs w:val="26"/>
              </w:rPr>
              <w:t>ạ</w:t>
            </w:r>
            <w:r w:rsidRPr="0066622F">
              <w:rPr>
                <w:sz w:val="26"/>
                <w:szCs w:val="26"/>
              </w:rPr>
              <w:t>n</w:t>
            </w:r>
          </w:p>
        </w:tc>
        <w:tc>
          <w:tcPr>
            <w:tcW w:w="1814" w:type="dxa"/>
            <w:shd w:val="clear" w:color="auto" w:fill="FFFFFF"/>
          </w:tcPr>
          <w:p w:rsidR="00E22341" w:rsidRPr="0066622F" w:rsidRDefault="0066622F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2.426 khách s</w:t>
            </w:r>
            <w:r w:rsidRPr="0066622F">
              <w:rPr>
                <w:sz w:val="26"/>
                <w:szCs w:val="26"/>
              </w:rPr>
              <w:t>ạ</w:t>
            </w:r>
            <w:r w:rsidRPr="0066622F">
              <w:rPr>
                <w:sz w:val="26"/>
                <w:szCs w:val="26"/>
              </w:rPr>
              <w:t>n</w:t>
            </w:r>
          </w:p>
        </w:tc>
        <w:tc>
          <w:tcPr>
            <w:tcW w:w="2154" w:type="dxa"/>
            <w:shd w:val="clear" w:color="auto" w:fill="FFFFFF"/>
          </w:tcPr>
          <w:p w:rsidR="00E22341" w:rsidRPr="0066622F" w:rsidRDefault="0066622F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~125.000 reviews (EN + VI)</w:t>
            </w:r>
          </w:p>
        </w:tc>
        <w:tc>
          <w:tcPr>
            <w:tcW w:w="3969" w:type="dxa"/>
            <w:shd w:val="clear" w:color="auto" w:fill="FFFFFF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Hơn 20 t</w:t>
            </w:r>
            <w:r w:rsidRPr="0066622F">
              <w:rPr>
                <w:sz w:val="26"/>
                <w:szCs w:val="26"/>
              </w:rPr>
              <w:t>ỉ</w:t>
            </w:r>
            <w:r w:rsidRPr="0066622F">
              <w:rPr>
                <w:sz w:val="26"/>
                <w:szCs w:val="26"/>
              </w:rPr>
              <w:t>nh thành toàn qu</w:t>
            </w:r>
            <w:r w:rsidRPr="0066622F">
              <w:rPr>
                <w:sz w:val="26"/>
                <w:szCs w:val="26"/>
              </w:rPr>
              <w:t>ố</w:t>
            </w:r>
            <w:r w:rsidRPr="0066622F">
              <w:rPr>
                <w:sz w:val="26"/>
                <w:szCs w:val="26"/>
              </w:rPr>
              <w:t>c</w:t>
            </w:r>
          </w:p>
        </w:tc>
      </w:tr>
      <w:tr w:rsidR="00E22341" w:rsidRPr="0066622F">
        <w:trPr>
          <w:jc w:val="center"/>
        </w:trPr>
        <w:tc>
          <w:tcPr>
            <w:tcW w:w="1701" w:type="dxa"/>
            <w:shd w:val="clear" w:color="auto" w:fill="F2F5F8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Nhà hàng</w:t>
            </w:r>
          </w:p>
        </w:tc>
        <w:tc>
          <w:tcPr>
            <w:tcW w:w="1814" w:type="dxa"/>
            <w:shd w:val="clear" w:color="auto" w:fill="F2F5F8"/>
          </w:tcPr>
          <w:p w:rsidR="00E22341" w:rsidRPr="0066622F" w:rsidRDefault="0066622F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3.308 nhà hàng</w:t>
            </w:r>
          </w:p>
        </w:tc>
        <w:tc>
          <w:tcPr>
            <w:tcW w:w="2154" w:type="dxa"/>
            <w:shd w:val="clear" w:color="auto" w:fill="F2F5F8"/>
          </w:tcPr>
          <w:p w:rsidR="00E22341" w:rsidRPr="0066622F" w:rsidRDefault="0066622F">
            <w:pPr>
              <w:spacing w:before="20" w:after="20"/>
              <w:jc w:val="center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~101.000 reviews</w:t>
            </w:r>
          </w:p>
        </w:tc>
        <w:tc>
          <w:tcPr>
            <w:tcW w:w="3969" w:type="dxa"/>
            <w:shd w:val="clear" w:color="auto" w:fill="F2F5F8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HCM, Hà N</w:t>
            </w:r>
            <w:r w:rsidRPr="0066622F">
              <w:rPr>
                <w:sz w:val="26"/>
                <w:szCs w:val="26"/>
              </w:rPr>
              <w:t>ộ</w:t>
            </w:r>
            <w:r w:rsidRPr="0066622F">
              <w:rPr>
                <w:sz w:val="26"/>
                <w:szCs w:val="26"/>
              </w:rPr>
              <w:t>i, Đà N</w:t>
            </w:r>
            <w:r w:rsidRPr="0066622F">
              <w:rPr>
                <w:sz w:val="26"/>
                <w:szCs w:val="26"/>
              </w:rPr>
              <w:t>ẵ</w:t>
            </w:r>
            <w:r w:rsidRPr="0066622F">
              <w:rPr>
                <w:sz w:val="26"/>
                <w:szCs w:val="26"/>
              </w:rPr>
              <w:t>ng, H</w:t>
            </w:r>
            <w:r w:rsidRPr="0066622F">
              <w:rPr>
                <w:sz w:val="26"/>
                <w:szCs w:val="26"/>
              </w:rPr>
              <w:t>ộ</w:t>
            </w:r>
            <w:r w:rsidRPr="0066622F">
              <w:rPr>
                <w:sz w:val="26"/>
                <w:szCs w:val="26"/>
              </w:rPr>
              <w:t>i An, Hu</w:t>
            </w:r>
            <w:r w:rsidRPr="0066622F">
              <w:rPr>
                <w:sz w:val="26"/>
                <w:szCs w:val="26"/>
              </w:rPr>
              <w:t>ế</w:t>
            </w:r>
            <w:r w:rsidRPr="0066622F">
              <w:rPr>
                <w:sz w:val="26"/>
                <w:szCs w:val="26"/>
              </w:rPr>
              <w:t>...</w:t>
            </w:r>
          </w:p>
        </w:tc>
      </w:tr>
    </w:tbl>
    <w:p w:rsidR="00E22341" w:rsidRPr="0066622F" w:rsidRDefault="00E22341">
      <w:pPr>
        <w:spacing w:after="80"/>
        <w:rPr>
          <w:sz w:val="26"/>
          <w:szCs w:val="26"/>
        </w:rPr>
      </w:pPr>
    </w:p>
    <w:p w:rsidR="00E22341" w:rsidRPr="0066622F" w:rsidRDefault="0066622F">
      <w:pPr>
        <w:spacing w:before="80"/>
        <w:rPr>
          <w:sz w:val="26"/>
          <w:szCs w:val="26"/>
        </w:rPr>
      </w:pPr>
      <w:r w:rsidRPr="0066622F">
        <w:rPr>
          <w:b/>
          <w:color w:val="003366"/>
          <w:sz w:val="26"/>
          <w:szCs w:val="26"/>
        </w:rPr>
        <w:t>3. CÁC BƯ</w:t>
      </w:r>
      <w:r w:rsidRPr="0066622F">
        <w:rPr>
          <w:b/>
          <w:color w:val="003366"/>
          <w:sz w:val="26"/>
          <w:szCs w:val="26"/>
        </w:rPr>
        <w:t>Ớ</w:t>
      </w:r>
      <w:r w:rsidRPr="0066622F">
        <w:rPr>
          <w:b/>
          <w:color w:val="003366"/>
          <w:sz w:val="26"/>
          <w:szCs w:val="26"/>
        </w:rPr>
        <w:t>C THÍ NGHI</w:t>
      </w:r>
      <w:r w:rsidRPr="0066622F">
        <w:rPr>
          <w:b/>
          <w:color w:val="003366"/>
          <w:sz w:val="26"/>
          <w:szCs w:val="26"/>
        </w:rPr>
        <w:t>Ệ</w:t>
      </w:r>
      <w:r w:rsidRPr="0066622F">
        <w:rPr>
          <w:b/>
          <w:color w:val="003366"/>
          <w:sz w:val="26"/>
          <w:szCs w:val="26"/>
        </w:rPr>
        <w:t>M VÀ K</w:t>
      </w:r>
      <w:r w:rsidRPr="0066622F">
        <w:rPr>
          <w:b/>
          <w:color w:val="003366"/>
          <w:sz w:val="26"/>
          <w:szCs w:val="26"/>
        </w:rPr>
        <w:t>Ỹ</w:t>
      </w:r>
      <w:r w:rsidRPr="0066622F">
        <w:rPr>
          <w:b/>
          <w:color w:val="003366"/>
          <w:sz w:val="26"/>
          <w:szCs w:val="26"/>
        </w:rPr>
        <w:t xml:space="preserve"> THU</w:t>
      </w:r>
      <w:r w:rsidRPr="0066622F">
        <w:rPr>
          <w:b/>
          <w:color w:val="003366"/>
          <w:sz w:val="26"/>
          <w:szCs w:val="26"/>
        </w:rPr>
        <w:t>Ậ</w:t>
      </w:r>
      <w:r w:rsidRPr="0066622F">
        <w:rPr>
          <w:b/>
          <w:color w:val="003366"/>
          <w:sz w:val="26"/>
          <w:szCs w:val="26"/>
        </w:rPr>
        <w:t xml:space="preserve">T </w:t>
      </w:r>
      <w:r w:rsidRPr="0066622F">
        <w:rPr>
          <w:b/>
          <w:color w:val="003366"/>
          <w:sz w:val="26"/>
          <w:szCs w:val="26"/>
        </w:rPr>
        <w:t>D</w:t>
      </w:r>
      <w:r w:rsidRPr="0066622F">
        <w:rPr>
          <w:b/>
          <w:color w:val="003366"/>
          <w:sz w:val="26"/>
          <w:szCs w:val="26"/>
        </w:rPr>
        <w:t>Ự</w:t>
      </w:r>
      <w:r w:rsidRPr="0066622F">
        <w:rPr>
          <w:b/>
          <w:color w:val="003366"/>
          <w:sz w:val="26"/>
          <w:szCs w:val="26"/>
        </w:rPr>
        <w:t xml:space="preserve"> Đ</w:t>
      </w:r>
      <w:r w:rsidRPr="0066622F">
        <w:rPr>
          <w:b/>
          <w:color w:val="003366"/>
          <w:sz w:val="26"/>
          <w:szCs w:val="26"/>
        </w:rPr>
        <w:t>Ị</w:t>
      </w:r>
      <w:r w:rsidRPr="0066622F">
        <w:rPr>
          <w:b/>
          <w:color w:val="003366"/>
          <w:sz w:val="26"/>
          <w:szCs w:val="26"/>
        </w:rPr>
        <w:t>NH</w:t>
      </w:r>
    </w:p>
    <w:tbl>
      <w:tblPr>
        <w:tblW w:w="0" w:type="auto"/>
        <w:jc w:val="center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1984"/>
        <w:gridCol w:w="4252"/>
        <w:gridCol w:w="3402"/>
      </w:tblGrid>
      <w:tr w:rsidR="00E22341" w:rsidRPr="0066622F">
        <w:trPr>
          <w:jc w:val="center"/>
        </w:trPr>
        <w:tc>
          <w:tcPr>
            <w:tcW w:w="1984" w:type="dxa"/>
            <w:shd w:val="clear" w:color="auto" w:fill="003366"/>
          </w:tcPr>
          <w:p w:rsidR="00E22341" w:rsidRPr="0066622F" w:rsidRDefault="0066622F">
            <w:pPr>
              <w:jc w:val="center"/>
              <w:rPr>
                <w:sz w:val="26"/>
                <w:szCs w:val="26"/>
              </w:rPr>
            </w:pPr>
            <w:r w:rsidRPr="0066622F">
              <w:rPr>
                <w:b/>
                <w:color w:val="FFFFFF"/>
                <w:sz w:val="26"/>
                <w:szCs w:val="26"/>
              </w:rPr>
              <w:t>Bư</w:t>
            </w:r>
            <w:r w:rsidRPr="0066622F">
              <w:rPr>
                <w:b/>
                <w:color w:val="FFFFFF"/>
                <w:sz w:val="26"/>
                <w:szCs w:val="26"/>
              </w:rPr>
              <w:t>ớ</w:t>
            </w:r>
            <w:r w:rsidRPr="0066622F">
              <w:rPr>
                <w:b/>
                <w:color w:val="FFFFFF"/>
                <w:sz w:val="26"/>
                <w:szCs w:val="26"/>
              </w:rPr>
              <w:t>c thí nghi</w:t>
            </w:r>
            <w:r w:rsidRPr="0066622F">
              <w:rPr>
                <w:b/>
                <w:color w:val="FFFFFF"/>
                <w:sz w:val="26"/>
                <w:szCs w:val="26"/>
              </w:rPr>
              <w:t>ệ</w:t>
            </w:r>
            <w:r w:rsidRPr="0066622F">
              <w:rPr>
                <w:b/>
                <w:color w:val="FFFFFF"/>
                <w:sz w:val="26"/>
                <w:szCs w:val="26"/>
              </w:rPr>
              <w:t>m</w:t>
            </w:r>
          </w:p>
        </w:tc>
        <w:tc>
          <w:tcPr>
            <w:tcW w:w="4252" w:type="dxa"/>
            <w:shd w:val="clear" w:color="auto" w:fill="003366"/>
          </w:tcPr>
          <w:p w:rsidR="00E22341" w:rsidRPr="0066622F" w:rsidRDefault="0066622F">
            <w:pPr>
              <w:jc w:val="center"/>
              <w:rPr>
                <w:sz w:val="26"/>
                <w:szCs w:val="26"/>
              </w:rPr>
            </w:pPr>
            <w:r w:rsidRPr="0066622F">
              <w:rPr>
                <w:b/>
                <w:color w:val="FFFFFF"/>
                <w:sz w:val="26"/>
                <w:szCs w:val="26"/>
              </w:rPr>
              <w:t>N</w:t>
            </w:r>
            <w:r w:rsidRPr="0066622F">
              <w:rPr>
                <w:b/>
                <w:color w:val="FFFFFF"/>
                <w:sz w:val="26"/>
                <w:szCs w:val="26"/>
              </w:rPr>
              <w:t>ộ</w:t>
            </w:r>
            <w:r w:rsidRPr="0066622F">
              <w:rPr>
                <w:b/>
                <w:color w:val="FFFFFF"/>
                <w:sz w:val="26"/>
                <w:szCs w:val="26"/>
              </w:rPr>
              <w:t>i dung th</w:t>
            </w:r>
            <w:r w:rsidRPr="0066622F">
              <w:rPr>
                <w:b/>
                <w:color w:val="FFFFFF"/>
                <w:sz w:val="26"/>
                <w:szCs w:val="26"/>
              </w:rPr>
              <w:t>ự</w:t>
            </w:r>
            <w:r w:rsidRPr="0066622F">
              <w:rPr>
                <w:b/>
                <w:color w:val="FFFFFF"/>
                <w:sz w:val="26"/>
                <w:szCs w:val="26"/>
              </w:rPr>
              <w:t>c hi</w:t>
            </w:r>
            <w:r w:rsidRPr="0066622F">
              <w:rPr>
                <w:b/>
                <w:color w:val="FFFFFF"/>
                <w:sz w:val="26"/>
                <w:szCs w:val="26"/>
              </w:rPr>
              <w:t>ệ</w:t>
            </w:r>
            <w:r w:rsidRPr="0066622F">
              <w:rPr>
                <w:b/>
                <w:color w:val="FFFFFF"/>
                <w:sz w:val="26"/>
                <w:szCs w:val="26"/>
              </w:rPr>
              <w:t>n</w:t>
            </w:r>
          </w:p>
        </w:tc>
        <w:tc>
          <w:tcPr>
            <w:tcW w:w="3402" w:type="dxa"/>
            <w:shd w:val="clear" w:color="auto" w:fill="003366"/>
          </w:tcPr>
          <w:p w:rsidR="00E22341" w:rsidRPr="0066622F" w:rsidRDefault="0066622F">
            <w:pPr>
              <w:jc w:val="center"/>
              <w:rPr>
                <w:sz w:val="26"/>
                <w:szCs w:val="26"/>
              </w:rPr>
            </w:pPr>
            <w:r w:rsidRPr="0066622F">
              <w:rPr>
                <w:b/>
                <w:color w:val="FFFFFF"/>
                <w:sz w:val="26"/>
                <w:szCs w:val="26"/>
              </w:rPr>
              <w:t>Mô hình &amp; K</w:t>
            </w:r>
            <w:r w:rsidRPr="0066622F">
              <w:rPr>
                <w:b/>
                <w:color w:val="FFFFFF"/>
                <w:sz w:val="26"/>
                <w:szCs w:val="26"/>
              </w:rPr>
              <w:t>ỹ</w:t>
            </w:r>
            <w:r w:rsidRPr="0066622F">
              <w:rPr>
                <w:b/>
                <w:color w:val="FFFFFF"/>
                <w:sz w:val="26"/>
                <w:szCs w:val="26"/>
              </w:rPr>
              <w:t xml:space="preserve"> thu</w:t>
            </w:r>
            <w:r w:rsidRPr="0066622F">
              <w:rPr>
                <w:b/>
                <w:color w:val="FFFFFF"/>
                <w:sz w:val="26"/>
                <w:szCs w:val="26"/>
              </w:rPr>
              <w:t>ậ</w:t>
            </w:r>
            <w:r w:rsidRPr="0066622F">
              <w:rPr>
                <w:b/>
                <w:color w:val="FFFFFF"/>
                <w:sz w:val="26"/>
                <w:szCs w:val="26"/>
              </w:rPr>
              <w:t>t d</w:t>
            </w:r>
            <w:r w:rsidRPr="0066622F">
              <w:rPr>
                <w:b/>
                <w:color w:val="FFFFFF"/>
                <w:sz w:val="26"/>
                <w:szCs w:val="26"/>
              </w:rPr>
              <w:t>ự</w:t>
            </w:r>
            <w:r w:rsidRPr="0066622F">
              <w:rPr>
                <w:b/>
                <w:color w:val="FFFFFF"/>
                <w:sz w:val="26"/>
                <w:szCs w:val="26"/>
              </w:rPr>
              <w:t xml:space="preserve"> đ</w:t>
            </w:r>
            <w:r w:rsidRPr="0066622F">
              <w:rPr>
                <w:b/>
                <w:color w:val="FFFFFF"/>
                <w:sz w:val="26"/>
                <w:szCs w:val="26"/>
              </w:rPr>
              <w:t>ị</w:t>
            </w:r>
            <w:r w:rsidRPr="0066622F">
              <w:rPr>
                <w:b/>
                <w:color w:val="FFFFFF"/>
                <w:sz w:val="26"/>
                <w:szCs w:val="26"/>
              </w:rPr>
              <w:t>nh</w:t>
            </w:r>
          </w:p>
        </w:tc>
      </w:tr>
      <w:tr w:rsidR="00E22341" w:rsidRPr="0066622F">
        <w:trPr>
          <w:jc w:val="center"/>
        </w:trPr>
        <w:tc>
          <w:tcPr>
            <w:tcW w:w="1984" w:type="dxa"/>
            <w:shd w:val="clear" w:color="auto" w:fill="FFFFFF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b/>
                <w:sz w:val="26"/>
                <w:szCs w:val="26"/>
              </w:rPr>
              <w:t>Bư</w:t>
            </w:r>
            <w:r w:rsidRPr="0066622F">
              <w:rPr>
                <w:b/>
                <w:sz w:val="26"/>
                <w:szCs w:val="26"/>
              </w:rPr>
              <w:t>ớ</w:t>
            </w:r>
            <w:r w:rsidRPr="0066622F">
              <w:rPr>
                <w:b/>
                <w:sz w:val="26"/>
                <w:szCs w:val="26"/>
              </w:rPr>
              <w:t>c 1: Ti</w:t>
            </w:r>
            <w:r w:rsidRPr="0066622F">
              <w:rPr>
                <w:b/>
                <w:sz w:val="26"/>
                <w:szCs w:val="26"/>
              </w:rPr>
              <w:t>ề</w:t>
            </w:r>
            <w:r w:rsidRPr="0066622F">
              <w:rPr>
                <w:b/>
                <w:sz w:val="26"/>
                <w:szCs w:val="26"/>
              </w:rPr>
              <w:t>n x</w:t>
            </w:r>
            <w:r w:rsidRPr="0066622F">
              <w:rPr>
                <w:b/>
                <w:sz w:val="26"/>
                <w:szCs w:val="26"/>
              </w:rPr>
              <w:t>ử</w:t>
            </w:r>
            <w:r w:rsidRPr="0066622F">
              <w:rPr>
                <w:b/>
                <w:sz w:val="26"/>
                <w:szCs w:val="26"/>
              </w:rPr>
              <w:t xml:space="preserve"> lý &amp; EDA</w:t>
            </w:r>
          </w:p>
        </w:tc>
        <w:tc>
          <w:tcPr>
            <w:tcW w:w="4252" w:type="dxa"/>
            <w:shd w:val="clear" w:color="auto" w:fill="FFFFFF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G</w:t>
            </w:r>
            <w:r w:rsidRPr="0066622F">
              <w:rPr>
                <w:sz w:val="26"/>
                <w:szCs w:val="26"/>
              </w:rPr>
              <w:t>ộ</w:t>
            </w:r>
            <w:r w:rsidRPr="0066622F">
              <w:rPr>
                <w:sz w:val="26"/>
                <w:szCs w:val="26"/>
              </w:rPr>
              <w:t>p d</w:t>
            </w:r>
            <w:r w:rsidRPr="0066622F">
              <w:rPr>
                <w:sz w:val="26"/>
                <w:szCs w:val="26"/>
              </w:rPr>
              <w:t>ữ</w:t>
            </w:r>
            <w:r w:rsidRPr="0066622F">
              <w:rPr>
                <w:sz w:val="26"/>
                <w:szCs w:val="26"/>
              </w:rPr>
              <w:t xml:space="preserve"> li</w:t>
            </w:r>
            <w:r w:rsidRPr="0066622F">
              <w:rPr>
                <w:sz w:val="26"/>
                <w:szCs w:val="26"/>
              </w:rPr>
              <w:t>ệ</w:t>
            </w:r>
            <w:r w:rsidRPr="0066622F">
              <w:rPr>
                <w:sz w:val="26"/>
                <w:szCs w:val="26"/>
              </w:rPr>
              <w:t>u t</w:t>
            </w:r>
            <w:r w:rsidRPr="0066622F">
              <w:rPr>
                <w:sz w:val="26"/>
                <w:szCs w:val="26"/>
              </w:rPr>
              <w:t>ừ</w:t>
            </w:r>
            <w:r w:rsidRPr="0066622F">
              <w:rPr>
                <w:sz w:val="26"/>
                <w:szCs w:val="26"/>
              </w:rPr>
              <w:t xml:space="preserve"> các worker, kh</w:t>
            </w:r>
            <w:r w:rsidRPr="0066622F">
              <w:rPr>
                <w:sz w:val="26"/>
                <w:szCs w:val="26"/>
              </w:rPr>
              <w:t>ử</w:t>
            </w:r>
            <w:r w:rsidRPr="0066622F">
              <w:rPr>
                <w:sz w:val="26"/>
                <w:szCs w:val="26"/>
              </w:rPr>
              <w:t xml:space="preserve"> trùng l</w:t>
            </w:r>
            <w:r w:rsidRPr="0066622F">
              <w:rPr>
                <w:sz w:val="26"/>
                <w:szCs w:val="26"/>
              </w:rPr>
              <w:t>ặ</w:t>
            </w:r>
            <w:r w:rsidRPr="0066622F">
              <w:rPr>
                <w:sz w:val="26"/>
                <w:szCs w:val="26"/>
              </w:rPr>
              <w:t>p, x</w:t>
            </w:r>
            <w:r w:rsidRPr="0066622F">
              <w:rPr>
                <w:sz w:val="26"/>
                <w:szCs w:val="26"/>
              </w:rPr>
              <w:t>ử</w:t>
            </w:r>
            <w:r w:rsidRPr="0066622F">
              <w:rPr>
                <w:sz w:val="26"/>
                <w:szCs w:val="26"/>
              </w:rPr>
              <w:t xml:space="preserve"> lý l</w:t>
            </w:r>
            <w:r w:rsidRPr="0066622F">
              <w:rPr>
                <w:sz w:val="26"/>
                <w:szCs w:val="26"/>
              </w:rPr>
              <w:t>ỗ</w:t>
            </w:r>
            <w:r w:rsidRPr="0066622F">
              <w:rPr>
                <w:sz w:val="26"/>
                <w:szCs w:val="26"/>
              </w:rPr>
              <w:t>i dính ch</w:t>
            </w:r>
            <w:r w:rsidRPr="0066622F">
              <w:rPr>
                <w:sz w:val="26"/>
                <w:szCs w:val="26"/>
              </w:rPr>
              <w:t>ữ</w:t>
            </w:r>
            <w:r w:rsidRPr="0066622F">
              <w:rPr>
                <w:sz w:val="26"/>
                <w:szCs w:val="26"/>
              </w:rPr>
              <w:t xml:space="preserve"> (trip_type), chu</w:t>
            </w:r>
            <w:r w:rsidRPr="0066622F">
              <w:rPr>
                <w:sz w:val="26"/>
                <w:szCs w:val="26"/>
              </w:rPr>
              <w:t>ẩ</w:t>
            </w:r>
            <w:r w:rsidRPr="0066622F">
              <w:rPr>
                <w:sz w:val="26"/>
                <w:szCs w:val="26"/>
              </w:rPr>
              <w:t>n hóa văn b</w:t>
            </w:r>
            <w:r w:rsidRPr="0066622F">
              <w:rPr>
                <w:sz w:val="26"/>
                <w:szCs w:val="26"/>
              </w:rPr>
              <w:t>ả</w:t>
            </w:r>
            <w:r w:rsidRPr="0066622F">
              <w:rPr>
                <w:sz w:val="26"/>
                <w:szCs w:val="26"/>
              </w:rPr>
              <w:t>n. Th</w:t>
            </w:r>
            <w:r w:rsidRPr="0066622F">
              <w:rPr>
                <w:sz w:val="26"/>
                <w:szCs w:val="26"/>
              </w:rPr>
              <w:t>ố</w:t>
            </w:r>
            <w:r w:rsidRPr="0066622F">
              <w:rPr>
                <w:sz w:val="26"/>
                <w:szCs w:val="26"/>
              </w:rPr>
              <w:t>ng kê phân b</w:t>
            </w:r>
            <w:r w:rsidRPr="0066622F">
              <w:rPr>
                <w:sz w:val="26"/>
                <w:szCs w:val="26"/>
              </w:rPr>
              <w:t>ố</w:t>
            </w:r>
            <w:r w:rsidRPr="0066622F">
              <w:rPr>
                <w:sz w:val="26"/>
                <w:szCs w:val="26"/>
              </w:rPr>
              <w:t xml:space="preserve"> theo thành ph</w:t>
            </w:r>
            <w:r w:rsidRPr="0066622F">
              <w:rPr>
                <w:sz w:val="26"/>
                <w:szCs w:val="26"/>
              </w:rPr>
              <w:t>ố</w:t>
            </w:r>
            <w:r w:rsidRPr="0066622F">
              <w:rPr>
                <w:sz w:val="26"/>
                <w:szCs w:val="26"/>
              </w:rPr>
              <w:t>, rating, th</w:t>
            </w:r>
            <w:r w:rsidRPr="0066622F">
              <w:rPr>
                <w:sz w:val="26"/>
                <w:szCs w:val="26"/>
              </w:rPr>
              <w:t>ờ</w:t>
            </w:r>
            <w:r w:rsidRPr="0066622F">
              <w:rPr>
                <w:sz w:val="26"/>
                <w:szCs w:val="26"/>
              </w:rPr>
              <w:t>i gian.</w:t>
            </w:r>
          </w:p>
        </w:tc>
        <w:tc>
          <w:tcPr>
            <w:tcW w:w="3402" w:type="dxa"/>
            <w:shd w:val="clear" w:color="auto" w:fill="FFFFFF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 xml:space="preserve">Pandas, </w:t>
            </w:r>
            <w:r w:rsidRPr="0066622F">
              <w:rPr>
                <w:sz w:val="26"/>
                <w:szCs w:val="26"/>
              </w:rPr>
              <w:t>Matplotlib, Seaborn, NLTK/spaCy text cleaning</w:t>
            </w:r>
          </w:p>
        </w:tc>
      </w:tr>
      <w:tr w:rsidR="00E22341" w:rsidRPr="0066622F">
        <w:trPr>
          <w:jc w:val="center"/>
        </w:trPr>
        <w:tc>
          <w:tcPr>
            <w:tcW w:w="1984" w:type="dxa"/>
            <w:shd w:val="clear" w:color="auto" w:fill="F2F5F8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b/>
                <w:sz w:val="26"/>
                <w:szCs w:val="26"/>
              </w:rPr>
              <w:t>Bư</w:t>
            </w:r>
            <w:r w:rsidRPr="0066622F">
              <w:rPr>
                <w:b/>
                <w:sz w:val="26"/>
                <w:szCs w:val="26"/>
              </w:rPr>
              <w:t>ớ</w:t>
            </w:r>
            <w:r w:rsidRPr="0066622F">
              <w:rPr>
                <w:b/>
                <w:sz w:val="26"/>
                <w:szCs w:val="26"/>
              </w:rPr>
              <w:t>c 2: Trích xu</w:t>
            </w:r>
            <w:r w:rsidRPr="0066622F">
              <w:rPr>
                <w:b/>
                <w:sz w:val="26"/>
                <w:szCs w:val="26"/>
              </w:rPr>
              <w:t>ấ</w:t>
            </w:r>
            <w:r w:rsidRPr="0066622F">
              <w:rPr>
                <w:b/>
                <w:sz w:val="26"/>
                <w:szCs w:val="26"/>
              </w:rPr>
              <w:t>t th</w:t>
            </w:r>
            <w:r w:rsidRPr="0066622F">
              <w:rPr>
                <w:b/>
                <w:sz w:val="26"/>
                <w:szCs w:val="26"/>
              </w:rPr>
              <w:t>ự</w:t>
            </w:r>
            <w:r w:rsidRPr="0066622F">
              <w:rPr>
                <w:b/>
                <w:sz w:val="26"/>
                <w:szCs w:val="26"/>
              </w:rPr>
              <w:t>c th</w:t>
            </w:r>
            <w:r w:rsidRPr="0066622F">
              <w:rPr>
                <w:b/>
                <w:sz w:val="26"/>
                <w:szCs w:val="26"/>
              </w:rPr>
              <w:t>ể</w:t>
            </w:r>
            <w:r w:rsidRPr="0066622F">
              <w:rPr>
                <w:b/>
                <w:sz w:val="26"/>
                <w:szCs w:val="26"/>
              </w:rPr>
              <w:t xml:space="preserve"> </w:t>
            </w:r>
            <w:r w:rsidRPr="0066622F">
              <w:rPr>
                <w:b/>
                <w:sz w:val="26"/>
                <w:szCs w:val="26"/>
              </w:rPr>
              <w:lastRenderedPageBreak/>
              <w:t>(NER)</w:t>
            </w:r>
          </w:p>
        </w:tc>
        <w:tc>
          <w:tcPr>
            <w:tcW w:w="4252" w:type="dxa"/>
            <w:shd w:val="clear" w:color="auto" w:fill="F2F5F8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lastRenderedPageBreak/>
              <w:t>Trích xu</w:t>
            </w:r>
            <w:r w:rsidRPr="0066622F">
              <w:rPr>
                <w:sz w:val="26"/>
                <w:szCs w:val="26"/>
              </w:rPr>
              <w:t>ấ</w:t>
            </w:r>
            <w:r w:rsidRPr="0066622F">
              <w:rPr>
                <w:sz w:val="26"/>
                <w:szCs w:val="26"/>
              </w:rPr>
              <w:t>t 4 nhóm th</w:t>
            </w:r>
            <w:r w:rsidRPr="0066622F">
              <w:rPr>
                <w:sz w:val="26"/>
                <w:szCs w:val="26"/>
              </w:rPr>
              <w:t>ự</w:t>
            </w:r>
            <w:r w:rsidRPr="0066622F">
              <w:rPr>
                <w:sz w:val="26"/>
                <w:szCs w:val="26"/>
              </w:rPr>
              <w:t>c th</w:t>
            </w:r>
            <w:r w:rsidRPr="0066622F">
              <w:rPr>
                <w:sz w:val="26"/>
                <w:szCs w:val="26"/>
              </w:rPr>
              <w:t>ể</w:t>
            </w:r>
            <w:r w:rsidRPr="0066622F">
              <w:rPr>
                <w:sz w:val="26"/>
                <w:szCs w:val="26"/>
              </w:rPr>
              <w:t>: Đ</w:t>
            </w:r>
            <w:r w:rsidRPr="0066622F">
              <w:rPr>
                <w:sz w:val="26"/>
                <w:szCs w:val="26"/>
              </w:rPr>
              <w:t>ị</w:t>
            </w:r>
            <w:r w:rsidRPr="0066622F">
              <w:rPr>
                <w:sz w:val="26"/>
                <w:szCs w:val="26"/>
              </w:rPr>
              <w:t>a đi</w:t>
            </w:r>
            <w:r w:rsidRPr="0066622F">
              <w:rPr>
                <w:sz w:val="26"/>
                <w:szCs w:val="26"/>
              </w:rPr>
              <w:t>ể</w:t>
            </w:r>
            <w:r w:rsidRPr="0066622F">
              <w:rPr>
                <w:sz w:val="26"/>
                <w:szCs w:val="26"/>
              </w:rPr>
              <w:t>m, Nhà hàng, Ho</w:t>
            </w:r>
            <w:r w:rsidRPr="0066622F">
              <w:rPr>
                <w:sz w:val="26"/>
                <w:szCs w:val="26"/>
              </w:rPr>
              <w:t>ạ</w:t>
            </w:r>
            <w:r w:rsidRPr="0066622F">
              <w:rPr>
                <w:sz w:val="26"/>
                <w:szCs w:val="26"/>
              </w:rPr>
              <w:t>t đ</w:t>
            </w:r>
            <w:r w:rsidRPr="0066622F">
              <w:rPr>
                <w:sz w:val="26"/>
                <w:szCs w:val="26"/>
              </w:rPr>
              <w:t>ộ</w:t>
            </w:r>
            <w:r w:rsidRPr="0066622F">
              <w:rPr>
                <w:sz w:val="26"/>
                <w:szCs w:val="26"/>
              </w:rPr>
              <w:t>ng, Món ăn t</w:t>
            </w:r>
            <w:r w:rsidRPr="0066622F">
              <w:rPr>
                <w:sz w:val="26"/>
                <w:szCs w:val="26"/>
              </w:rPr>
              <w:t>ừ</w:t>
            </w:r>
            <w:r w:rsidRPr="0066622F">
              <w:rPr>
                <w:sz w:val="26"/>
                <w:szCs w:val="26"/>
              </w:rPr>
              <w:t xml:space="preserve"> </w:t>
            </w:r>
            <w:r w:rsidRPr="0066622F">
              <w:rPr>
                <w:sz w:val="26"/>
                <w:szCs w:val="26"/>
              </w:rPr>
              <w:lastRenderedPageBreak/>
              <w:t>review text. Chu</w:t>
            </w:r>
            <w:r w:rsidRPr="0066622F">
              <w:rPr>
                <w:sz w:val="26"/>
                <w:szCs w:val="26"/>
              </w:rPr>
              <w:t>ẩ</w:t>
            </w:r>
            <w:r w:rsidRPr="0066622F">
              <w:rPr>
                <w:sz w:val="26"/>
                <w:szCs w:val="26"/>
              </w:rPr>
              <w:t>n hóa tên th</w:t>
            </w:r>
            <w:r w:rsidRPr="0066622F">
              <w:rPr>
                <w:sz w:val="26"/>
                <w:szCs w:val="26"/>
              </w:rPr>
              <w:t>ự</w:t>
            </w:r>
            <w:r w:rsidRPr="0066622F">
              <w:rPr>
                <w:sz w:val="26"/>
                <w:szCs w:val="26"/>
              </w:rPr>
              <w:t>c th</w:t>
            </w:r>
            <w:r w:rsidRPr="0066622F">
              <w:rPr>
                <w:sz w:val="26"/>
                <w:szCs w:val="26"/>
              </w:rPr>
              <w:t>ể</w:t>
            </w:r>
            <w:r w:rsidRPr="0066622F">
              <w:rPr>
                <w:sz w:val="26"/>
                <w:szCs w:val="26"/>
              </w:rPr>
              <w:t xml:space="preserve"> trùng l</w:t>
            </w:r>
            <w:r w:rsidRPr="0066622F">
              <w:rPr>
                <w:sz w:val="26"/>
                <w:szCs w:val="26"/>
              </w:rPr>
              <w:t>ặ</w:t>
            </w:r>
            <w:r w:rsidRPr="0066622F">
              <w:rPr>
                <w:sz w:val="26"/>
                <w:szCs w:val="26"/>
              </w:rPr>
              <w:t>p (Entity Resolution).</w:t>
            </w:r>
          </w:p>
        </w:tc>
        <w:tc>
          <w:tcPr>
            <w:tcW w:w="3402" w:type="dxa"/>
            <w:shd w:val="clear" w:color="auto" w:fill="F2F5F8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lastRenderedPageBreak/>
              <w:t>LLM Structured Extraction (GPT-4o/Gemin</w:t>
            </w:r>
            <w:r w:rsidRPr="0066622F">
              <w:rPr>
                <w:sz w:val="26"/>
                <w:szCs w:val="26"/>
              </w:rPr>
              <w:t xml:space="preserve">i), spaCy </w:t>
            </w:r>
            <w:r w:rsidRPr="0066622F">
              <w:rPr>
                <w:sz w:val="26"/>
                <w:szCs w:val="26"/>
              </w:rPr>
              <w:lastRenderedPageBreak/>
              <w:t>NER, FuzzyWuzzy matching</w:t>
            </w:r>
          </w:p>
        </w:tc>
      </w:tr>
      <w:tr w:rsidR="00E22341" w:rsidRPr="0066622F">
        <w:trPr>
          <w:jc w:val="center"/>
        </w:trPr>
        <w:tc>
          <w:tcPr>
            <w:tcW w:w="1984" w:type="dxa"/>
            <w:shd w:val="clear" w:color="auto" w:fill="FFFFFF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b/>
                <w:sz w:val="26"/>
                <w:szCs w:val="26"/>
              </w:rPr>
              <w:lastRenderedPageBreak/>
              <w:t>Bư</w:t>
            </w:r>
            <w:r w:rsidRPr="0066622F">
              <w:rPr>
                <w:b/>
                <w:sz w:val="26"/>
                <w:szCs w:val="26"/>
              </w:rPr>
              <w:t>ớ</w:t>
            </w:r>
            <w:r w:rsidRPr="0066622F">
              <w:rPr>
                <w:b/>
                <w:sz w:val="26"/>
                <w:szCs w:val="26"/>
              </w:rPr>
              <w:t>c 3: Xây d</w:t>
            </w:r>
            <w:r w:rsidRPr="0066622F">
              <w:rPr>
                <w:b/>
                <w:sz w:val="26"/>
                <w:szCs w:val="26"/>
              </w:rPr>
              <w:t>ự</w:t>
            </w:r>
            <w:r w:rsidRPr="0066622F">
              <w:rPr>
                <w:b/>
                <w:sz w:val="26"/>
                <w:szCs w:val="26"/>
              </w:rPr>
              <w:t>ng Knowledge Graph</w:t>
            </w:r>
          </w:p>
        </w:tc>
        <w:tc>
          <w:tcPr>
            <w:tcW w:w="4252" w:type="dxa"/>
            <w:shd w:val="clear" w:color="auto" w:fill="FFFFFF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Xây d</w:t>
            </w:r>
            <w:r w:rsidRPr="0066622F">
              <w:rPr>
                <w:sz w:val="26"/>
                <w:szCs w:val="26"/>
              </w:rPr>
              <w:t>ự</w:t>
            </w:r>
            <w:r w:rsidRPr="0066622F">
              <w:rPr>
                <w:sz w:val="26"/>
                <w:szCs w:val="26"/>
              </w:rPr>
              <w:t>ng đ</w:t>
            </w:r>
            <w:r w:rsidRPr="0066622F">
              <w:rPr>
                <w:sz w:val="26"/>
                <w:szCs w:val="26"/>
              </w:rPr>
              <w:t>ồ</w:t>
            </w:r>
            <w:r w:rsidRPr="0066622F">
              <w:rPr>
                <w:sz w:val="26"/>
                <w:szCs w:val="26"/>
              </w:rPr>
              <w:t xml:space="preserve"> th</w:t>
            </w:r>
            <w:r w:rsidRPr="0066622F">
              <w:rPr>
                <w:sz w:val="26"/>
                <w:szCs w:val="26"/>
              </w:rPr>
              <w:t>ị</w:t>
            </w:r>
            <w:r w:rsidRPr="0066622F">
              <w:rPr>
                <w:sz w:val="26"/>
                <w:szCs w:val="26"/>
              </w:rPr>
              <w:t xml:space="preserve"> v</w:t>
            </w:r>
            <w:r w:rsidRPr="0066622F">
              <w:rPr>
                <w:sz w:val="26"/>
                <w:szCs w:val="26"/>
              </w:rPr>
              <w:t>ớ</w:t>
            </w:r>
            <w:r w:rsidRPr="0066622F">
              <w:rPr>
                <w:sz w:val="26"/>
                <w:szCs w:val="26"/>
              </w:rPr>
              <w:t>i nút (Hotel, Restaurant, Attraction, Activity) và c</w:t>
            </w:r>
            <w:r w:rsidRPr="0066622F">
              <w:rPr>
                <w:sz w:val="26"/>
                <w:szCs w:val="26"/>
              </w:rPr>
              <w:t>ạ</w:t>
            </w:r>
            <w:r w:rsidRPr="0066622F">
              <w:rPr>
                <w:sz w:val="26"/>
                <w:szCs w:val="26"/>
              </w:rPr>
              <w:t>nh (đ</w:t>
            </w:r>
            <w:r w:rsidRPr="0066622F">
              <w:rPr>
                <w:sz w:val="26"/>
                <w:szCs w:val="26"/>
              </w:rPr>
              <w:t>ồ</w:t>
            </w:r>
            <w:r w:rsidRPr="0066622F">
              <w:rPr>
                <w:sz w:val="26"/>
                <w:szCs w:val="26"/>
              </w:rPr>
              <w:t>ng xu</w:t>
            </w:r>
            <w:r w:rsidRPr="0066622F">
              <w:rPr>
                <w:sz w:val="26"/>
                <w:szCs w:val="26"/>
              </w:rPr>
              <w:t>ấ</w:t>
            </w:r>
            <w:r w:rsidRPr="0066622F">
              <w:rPr>
                <w:sz w:val="26"/>
                <w:szCs w:val="26"/>
              </w:rPr>
              <w:t>t hi</w:t>
            </w:r>
            <w:r w:rsidRPr="0066622F">
              <w:rPr>
                <w:sz w:val="26"/>
                <w:szCs w:val="26"/>
              </w:rPr>
              <w:t>ệ</w:t>
            </w:r>
            <w:r w:rsidRPr="0066622F">
              <w:rPr>
                <w:sz w:val="26"/>
                <w:szCs w:val="26"/>
              </w:rPr>
              <w:t>n trong review). Trích xu</w:t>
            </w:r>
            <w:r w:rsidRPr="0066622F">
              <w:rPr>
                <w:sz w:val="26"/>
                <w:szCs w:val="26"/>
              </w:rPr>
              <w:t>ấ</w:t>
            </w:r>
            <w:r w:rsidRPr="0066622F">
              <w:rPr>
                <w:sz w:val="26"/>
                <w:szCs w:val="26"/>
              </w:rPr>
              <w:t>t m</w:t>
            </w:r>
            <w:r w:rsidRPr="0066622F">
              <w:rPr>
                <w:sz w:val="26"/>
                <w:szCs w:val="26"/>
              </w:rPr>
              <w:t>ẫ</w:t>
            </w:r>
            <w:r w:rsidRPr="0066622F">
              <w:rPr>
                <w:sz w:val="26"/>
                <w:szCs w:val="26"/>
              </w:rPr>
              <w:t>u hành vi du khách.</w:t>
            </w:r>
          </w:p>
        </w:tc>
        <w:tc>
          <w:tcPr>
            <w:tcW w:w="3402" w:type="dxa"/>
            <w:shd w:val="clear" w:color="auto" w:fill="FFFFFF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NetworkX / Neo4j, Thu</w:t>
            </w:r>
            <w:r w:rsidRPr="0066622F">
              <w:rPr>
                <w:sz w:val="26"/>
                <w:szCs w:val="26"/>
              </w:rPr>
              <w:t>ậ</w:t>
            </w:r>
            <w:r w:rsidRPr="0066622F">
              <w:rPr>
                <w:sz w:val="26"/>
                <w:szCs w:val="26"/>
              </w:rPr>
              <w:t>t toán Apriori (Association</w:t>
            </w:r>
            <w:r w:rsidRPr="0066622F">
              <w:rPr>
                <w:sz w:val="26"/>
                <w:szCs w:val="26"/>
              </w:rPr>
              <w:t xml:space="preserve"> Rules)</w:t>
            </w:r>
          </w:p>
        </w:tc>
      </w:tr>
      <w:tr w:rsidR="00E22341" w:rsidRPr="0066622F">
        <w:trPr>
          <w:jc w:val="center"/>
        </w:trPr>
        <w:tc>
          <w:tcPr>
            <w:tcW w:w="1984" w:type="dxa"/>
            <w:shd w:val="clear" w:color="auto" w:fill="F2F5F8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b/>
                <w:sz w:val="26"/>
                <w:szCs w:val="26"/>
              </w:rPr>
              <w:t>Bư</w:t>
            </w:r>
            <w:r w:rsidRPr="0066622F">
              <w:rPr>
                <w:b/>
                <w:sz w:val="26"/>
                <w:szCs w:val="26"/>
              </w:rPr>
              <w:t>ớ</w:t>
            </w:r>
            <w:r w:rsidRPr="0066622F">
              <w:rPr>
                <w:b/>
                <w:sz w:val="26"/>
                <w:szCs w:val="26"/>
              </w:rPr>
              <w:t>c 4: Pipeline RAG &amp; Retrieval</w:t>
            </w:r>
          </w:p>
        </w:tc>
        <w:tc>
          <w:tcPr>
            <w:tcW w:w="4252" w:type="dxa"/>
            <w:shd w:val="clear" w:color="auto" w:fill="F2F5F8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Chunking văn b</w:t>
            </w:r>
            <w:r w:rsidRPr="0066622F">
              <w:rPr>
                <w:sz w:val="26"/>
                <w:szCs w:val="26"/>
              </w:rPr>
              <w:t>ả</w:t>
            </w:r>
            <w:r w:rsidRPr="0066622F">
              <w:rPr>
                <w:sz w:val="26"/>
                <w:szCs w:val="26"/>
              </w:rPr>
              <w:t>n, t</w:t>
            </w:r>
            <w:r w:rsidRPr="0066622F">
              <w:rPr>
                <w:sz w:val="26"/>
                <w:szCs w:val="26"/>
              </w:rPr>
              <w:t>ạ</w:t>
            </w:r>
            <w:r w:rsidRPr="0066622F">
              <w:rPr>
                <w:sz w:val="26"/>
                <w:szCs w:val="26"/>
              </w:rPr>
              <w:t>o Embeddings lưu Vector DB. Thi</w:t>
            </w:r>
            <w:r w:rsidRPr="0066622F">
              <w:rPr>
                <w:sz w:val="26"/>
                <w:szCs w:val="26"/>
              </w:rPr>
              <w:t>ế</w:t>
            </w:r>
            <w:r w:rsidRPr="0066622F">
              <w:rPr>
                <w:sz w:val="26"/>
                <w:szCs w:val="26"/>
              </w:rPr>
              <w:t>t k</w:t>
            </w:r>
            <w:r w:rsidRPr="0066622F">
              <w:rPr>
                <w:sz w:val="26"/>
                <w:szCs w:val="26"/>
              </w:rPr>
              <w:t>ế</w:t>
            </w:r>
            <w:r w:rsidRPr="0066622F">
              <w:rPr>
                <w:sz w:val="26"/>
                <w:szCs w:val="26"/>
              </w:rPr>
              <w:t xml:space="preserve"> tìm ki</w:t>
            </w:r>
            <w:r w:rsidRPr="0066622F">
              <w:rPr>
                <w:sz w:val="26"/>
                <w:szCs w:val="26"/>
              </w:rPr>
              <w:t>ế</w:t>
            </w:r>
            <w:r w:rsidRPr="0066622F">
              <w:rPr>
                <w:sz w:val="26"/>
                <w:szCs w:val="26"/>
              </w:rPr>
              <w:t>m lai (Hybrid: Vector + BM25) k</w:t>
            </w:r>
            <w:r w:rsidRPr="0066622F">
              <w:rPr>
                <w:sz w:val="26"/>
                <w:szCs w:val="26"/>
              </w:rPr>
              <w:t>ế</w:t>
            </w:r>
            <w:r w:rsidRPr="0066622F">
              <w:rPr>
                <w:sz w:val="26"/>
                <w:szCs w:val="26"/>
              </w:rPr>
              <w:t>t h</w:t>
            </w:r>
            <w:r w:rsidRPr="0066622F">
              <w:rPr>
                <w:sz w:val="26"/>
                <w:szCs w:val="26"/>
              </w:rPr>
              <w:t>ợ</w:t>
            </w:r>
            <w:r w:rsidRPr="0066622F">
              <w:rPr>
                <w:sz w:val="26"/>
                <w:szCs w:val="26"/>
              </w:rPr>
              <w:t>p truy v</w:t>
            </w:r>
            <w:r w:rsidRPr="0066622F">
              <w:rPr>
                <w:sz w:val="26"/>
                <w:szCs w:val="26"/>
              </w:rPr>
              <w:t>ấ</w:t>
            </w:r>
            <w:r w:rsidRPr="0066622F">
              <w:rPr>
                <w:sz w:val="26"/>
                <w:szCs w:val="26"/>
              </w:rPr>
              <w:t>n đ</w:t>
            </w:r>
            <w:r w:rsidRPr="0066622F">
              <w:rPr>
                <w:sz w:val="26"/>
                <w:szCs w:val="26"/>
              </w:rPr>
              <w:t>ồ</w:t>
            </w:r>
            <w:r w:rsidRPr="0066622F">
              <w:rPr>
                <w:sz w:val="26"/>
                <w:szCs w:val="26"/>
              </w:rPr>
              <w:t xml:space="preserve"> th</w:t>
            </w:r>
            <w:r w:rsidRPr="0066622F">
              <w:rPr>
                <w:sz w:val="26"/>
                <w:szCs w:val="26"/>
              </w:rPr>
              <w:t>ị</w:t>
            </w:r>
            <w:r w:rsidRPr="0066622F">
              <w:rPr>
                <w:sz w:val="26"/>
                <w:szCs w:val="26"/>
              </w:rPr>
              <w:t xml:space="preserve"> (Graph Query). G</w:t>
            </w:r>
            <w:r w:rsidRPr="0066622F">
              <w:rPr>
                <w:sz w:val="26"/>
                <w:szCs w:val="26"/>
              </w:rPr>
              <w:t>ọ</w:t>
            </w:r>
            <w:r w:rsidRPr="0066622F">
              <w:rPr>
                <w:sz w:val="26"/>
                <w:szCs w:val="26"/>
              </w:rPr>
              <w:t>i LLM sinh câu tr</w:t>
            </w:r>
            <w:r w:rsidRPr="0066622F">
              <w:rPr>
                <w:sz w:val="26"/>
                <w:szCs w:val="26"/>
              </w:rPr>
              <w:t>ả</w:t>
            </w:r>
            <w:r w:rsidRPr="0066622F">
              <w:rPr>
                <w:sz w:val="26"/>
                <w:szCs w:val="26"/>
              </w:rPr>
              <w:t xml:space="preserve"> l</w:t>
            </w:r>
            <w:r w:rsidRPr="0066622F">
              <w:rPr>
                <w:sz w:val="26"/>
                <w:szCs w:val="26"/>
              </w:rPr>
              <w:t>ờ</w:t>
            </w:r>
            <w:r w:rsidRPr="0066622F">
              <w:rPr>
                <w:sz w:val="26"/>
                <w:szCs w:val="26"/>
              </w:rPr>
              <w:t>i.</w:t>
            </w:r>
          </w:p>
        </w:tc>
        <w:tc>
          <w:tcPr>
            <w:tcW w:w="3402" w:type="dxa"/>
            <w:shd w:val="clear" w:color="auto" w:fill="F2F5F8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 xml:space="preserve">Sentence-BERT (all-MiniLM-L6-v2), ChromaDB, Ollama </w:t>
            </w:r>
            <w:r w:rsidRPr="0066622F">
              <w:rPr>
                <w:sz w:val="26"/>
                <w:szCs w:val="26"/>
              </w:rPr>
              <w:t>(Qwen2.5) / GPT-4o API</w:t>
            </w:r>
          </w:p>
        </w:tc>
      </w:tr>
      <w:tr w:rsidR="00E22341" w:rsidRPr="0066622F">
        <w:trPr>
          <w:jc w:val="center"/>
        </w:trPr>
        <w:tc>
          <w:tcPr>
            <w:tcW w:w="1984" w:type="dxa"/>
            <w:shd w:val="clear" w:color="auto" w:fill="FFFFFF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b/>
                <w:sz w:val="26"/>
                <w:szCs w:val="26"/>
              </w:rPr>
              <w:t>Bư</w:t>
            </w:r>
            <w:r w:rsidRPr="0066622F">
              <w:rPr>
                <w:b/>
                <w:sz w:val="26"/>
                <w:szCs w:val="26"/>
              </w:rPr>
              <w:t>ớ</w:t>
            </w:r>
            <w:r w:rsidRPr="0066622F">
              <w:rPr>
                <w:b/>
                <w:sz w:val="26"/>
                <w:szCs w:val="26"/>
              </w:rPr>
              <w:t>c 5: Web App &amp; Evaluation</w:t>
            </w:r>
          </w:p>
        </w:tc>
        <w:tc>
          <w:tcPr>
            <w:tcW w:w="4252" w:type="dxa"/>
            <w:shd w:val="clear" w:color="auto" w:fill="FFFFFF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Xây d</w:t>
            </w:r>
            <w:r w:rsidRPr="0066622F">
              <w:rPr>
                <w:sz w:val="26"/>
                <w:szCs w:val="26"/>
              </w:rPr>
              <w:t>ự</w:t>
            </w:r>
            <w:r w:rsidRPr="0066622F">
              <w:rPr>
                <w:sz w:val="26"/>
                <w:szCs w:val="26"/>
              </w:rPr>
              <w:t>ng Web App tương tác (Chatbot Q&amp;A, g</w:t>
            </w:r>
            <w:r w:rsidRPr="0066622F">
              <w:rPr>
                <w:sz w:val="26"/>
                <w:szCs w:val="26"/>
              </w:rPr>
              <w:t>ợ</w:t>
            </w:r>
            <w:r w:rsidRPr="0066622F">
              <w:rPr>
                <w:sz w:val="26"/>
                <w:szCs w:val="26"/>
              </w:rPr>
              <w:t>i ý tr</w:t>
            </w:r>
            <w:r w:rsidRPr="0066622F">
              <w:rPr>
                <w:sz w:val="26"/>
                <w:szCs w:val="26"/>
              </w:rPr>
              <w:t>ả</w:t>
            </w:r>
            <w:r w:rsidRPr="0066622F">
              <w:rPr>
                <w:sz w:val="26"/>
                <w:szCs w:val="26"/>
              </w:rPr>
              <w:t>i nghi</w:t>
            </w:r>
            <w:r w:rsidRPr="0066622F">
              <w:rPr>
                <w:sz w:val="26"/>
                <w:szCs w:val="26"/>
              </w:rPr>
              <w:t>ệ</w:t>
            </w:r>
            <w:r w:rsidRPr="0066622F">
              <w:rPr>
                <w:sz w:val="26"/>
                <w:szCs w:val="26"/>
              </w:rPr>
              <w:t>m, sơ đ</w:t>
            </w:r>
            <w:r w:rsidRPr="0066622F">
              <w:rPr>
                <w:sz w:val="26"/>
                <w:szCs w:val="26"/>
              </w:rPr>
              <w:t>ồ</w:t>
            </w:r>
            <w:r w:rsidRPr="0066622F">
              <w:rPr>
                <w:sz w:val="26"/>
                <w:szCs w:val="26"/>
              </w:rPr>
              <w:t xml:space="preserve"> đ</w:t>
            </w:r>
            <w:r w:rsidRPr="0066622F">
              <w:rPr>
                <w:sz w:val="26"/>
                <w:szCs w:val="26"/>
              </w:rPr>
              <w:t>ồ</w:t>
            </w:r>
            <w:r w:rsidRPr="0066622F">
              <w:rPr>
                <w:sz w:val="26"/>
                <w:szCs w:val="26"/>
              </w:rPr>
              <w:t xml:space="preserve"> th</w:t>
            </w:r>
            <w:r w:rsidRPr="0066622F">
              <w:rPr>
                <w:sz w:val="26"/>
                <w:szCs w:val="26"/>
              </w:rPr>
              <w:t>ị</w:t>
            </w:r>
            <w:r w:rsidRPr="0066622F">
              <w:rPr>
                <w:sz w:val="26"/>
                <w:szCs w:val="26"/>
              </w:rPr>
              <w:t>). Đánh giá ch</w:t>
            </w:r>
            <w:r w:rsidRPr="0066622F">
              <w:rPr>
                <w:sz w:val="26"/>
                <w:szCs w:val="26"/>
              </w:rPr>
              <w:t>ấ</w:t>
            </w:r>
            <w:r w:rsidRPr="0066622F">
              <w:rPr>
                <w:sz w:val="26"/>
                <w:szCs w:val="26"/>
              </w:rPr>
              <w:t>t lư</w:t>
            </w:r>
            <w:r w:rsidRPr="0066622F">
              <w:rPr>
                <w:sz w:val="26"/>
                <w:szCs w:val="26"/>
              </w:rPr>
              <w:t>ợ</w:t>
            </w:r>
            <w:r w:rsidRPr="0066622F">
              <w:rPr>
                <w:sz w:val="26"/>
                <w:szCs w:val="26"/>
              </w:rPr>
              <w:t>ng b</w:t>
            </w:r>
            <w:r w:rsidRPr="0066622F">
              <w:rPr>
                <w:sz w:val="26"/>
                <w:szCs w:val="26"/>
              </w:rPr>
              <w:t>ằ</w:t>
            </w:r>
            <w:r w:rsidRPr="0066622F">
              <w:rPr>
                <w:sz w:val="26"/>
                <w:szCs w:val="26"/>
              </w:rPr>
              <w:t>ng b</w:t>
            </w:r>
            <w:r w:rsidRPr="0066622F">
              <w:rPr>
                <w:sz w:val="26"/>
                <w:szCs w:val="26"/>
              </w:rPr>
              <w:t>ộ</w:t>
            </w:r>
            <w:r w:rsidRPr="0066622F">
              <w:rPr>
                <w:sz w:val="26"/>
                <w:szCs w:val="26"/>
              </w:rPr>
              <w:t xml:space="preserve"> ch</w:t>
            </w:r>
            <w:r w:rsidRPr="0066622F">
              <w:rPr>
                <w:sz w:val="26"/>
                <w:szCs w:val="26"/>
              </w:rPr>
              <w:t>ỉ</w:t>
            </w:r>
            <w:r w:rsidRPr="0066622F">
              <w:rPr>
                <w:sz w:val="26"/>
                <w:szCs w:val="26"/>
              </w:rPr>
              <w:t xml:space="preserve"> tiêu chu</w:t>
            </w:r>
            <w:r w:rsidRPr="0066622F">
              <w:rPr>
                <w:sz w:val="26"/>
                <w:szCs w:val="26"/>
              </w:rPr>
              <w:t>ẩ</w:t>
            </w:r>
            <w:r w:rsidRPr="0066622F">
              <w:rPr>
                <w:sz w:val="26"/>
                <w:szCs w:val="26"/>
              </w:rPr>
              <w:t>n và kh</w:t>
            </w:r>
            <w:r w:rsidRPr="0066622F">
              <w:rPr>
                <w:sz w:val="26"/>
                <w:szCs w:val="26"/>
              </w:rPr>
              <w:t>ả</w:t>
            </w:r>
            <w:r w:rsidRPr="0066622F">
              <w:rPr>
                <w:sz w:val="26"/>
                <w:szCs w:val="26"/>
              </w:rPr>
              <w:t>o sát.</w:t>
            </w:r>
          </w:p>
        </w:tc>
        <w:tc>
          <w:tcPr>
            <w:tcW w:w="3402" w:type="dxa"/>
            <w:shd w:val="clear" w:color="auto" w:fill="FFFFFF"/>
          </w:tcPr>
          <w:p w:rsidR="00E22341" w:rsidRPr="0066622F" w:rsidRDefault="0066622F">
            <w:pPr>
              <w:spacing w:before="20" w:after="20"/>
              <w:rPr>
                <w:sz w:val="26"/>
                <w:szCs w:val="26"/>
              </w:rPr>
            </w:pPr>
            <w:r w:rsidRPr="0066622F">
              <w:rPr>
                <w:sz w:val="26"/>
                <w:szCs w:val="26"/>
              </w:rPr>
              <w:t>Streamlit, Pyvis / D3.js, RAGAS Framework (Faithfulness, Relevancy)</w:t>
            </w:r>
          </w:p>
        </w:tc>
      </w:tr>
    </w:tbl>
    <w:p w:rsidR="00E22341" w:rsidRPr="0066622F" w:rsidRDefault="00E22341">
      <w:pPr>
        <w:spacing w:after="80"/>
        <w:rPr>
          <w:sz w:val="26"/>
          <w:szCs w:val="26"/>
        </w:rPr>
      </w:pPr>
    </w:p>
    <w:p w:rsidR="00E22341" w:rsidRPr="0066622F" w:rsidRDefault="0066622F">
      <w:pPr>
        <w:spacing w:before="80"/>
        <w:rPr>
          <w:sz w:val="26"/>
          <w:szCs w:val="26"/>
        </w:rPr>
      </w:pPr>
      <w:r w:rsidRPr="0066622F">
        <w:rPr>
          <w:b/>
          <w:color w:val="003366"/>
          <w:sz w:val="26"/>
          <w:szCs w:val="26"/>
        </w:rPr>
        <w:t>4.</w:t>
      </w:r>
      <w:r w:rsidRPr="0066622F">
        <w:rPr>
          <w:b/>
          <w:color w:val="003366"/>
          <w:sz w:val="26"/>
          <w:szCs w:val="26"/>
        </w:rPr>
        <w:t xml:space="preserve"> K</w:t>
      </w:r>
      <w:r w:rsidRPr="0066622F">
        <w:rPr>
          <w:b/>
          <w:color w:val="003366"/>
          <w:sz w:val="26"/>
          <w:szCs w:val="26"/>
        </w:rPr>
        <w:t>Ế</w:t>
      </w:r>
      <w:r w:rsidRPr="0066622F">
        <w:rPr>
          <w:b/>
          <w:color w:val="003366"/>
          <w:sz w:val="26"/>
          <w:szCs w:val="26"/>
        </w:rPr>
        <w:t>T QU</w:t>
      </w:r>
      <w:r w:rsidRPr="0066622F">
        <w:rPr>
          <w:b/>
          <w:color w:val="003366"/>
          <w:sz w:val="26"/>
          <w:szCs w:val="26"/>
        </w:rPr>
        <w:t>Ả</w:t>
      </w:r>
      <w:r w:rsidRPr="0066622F">
        <w:rPr>
          <w:b/>
          <w:color w:val="003366"/>
          <w:sz w:val="26"/>
          <w:szCs w:val="26"/>
        </w:rPr>
        <w:t xml:space="preserve"> VÀ Đ</w:t>
      </w:r>
      <w:r w:rsidRPr="0066622F">
        <w:rPr>
          <w:b/>
          <w:color w:val="003366"/>
          <w:sz w:val="26"/>
          <w:szCs w:val="26"/>
        </w:rPr>
        <w:t>Ầ</w:t>
      </w:r>
      <w:r w:rsidRPr="0066622F">
        <w:rPr>
          <w:b/>
          <w:color w:val="003366"/>
          <w:sz w:val="26"/>
          <w:szCs w:val="26"/>
        </w:rPr>
        <w:t>U RA MONG Đ</w:t>
      </w:r>
      <w:r w:rsidRPr="0066622F">
        <w:rPr>
          <w:b/>
          <w:color w:val="003366"/>
          <w:sz w:val="26"/>
          <w:szCs w:val="26"/>
        </w:rPr>
        <w:t>Ờ</w:t>
      </w:r>
      <w:r w:rsidRPr="0066622F">
        <w:rPr>
          <w:b/>
          <w:color w:val="003366"/>
          <w:sz w:val="26"/>
          <w:szCs w:val="26"/>
        </w:rPr>
        <w:t>I</w:t>
      </w:r>
    </w:p>
    <w:p w:rsidR="00E22341" w:rsidRPr="0066622F" w:rsidRDefault="0066622F">
      <w:pPr>
        <w:spacing w:after="20"/>
        <w:rPr>
          <w:sz w:val="26"/>
          <w:szCs w:val="26"/>
        </w:rPr>
      </w:pPr>
      <w:r w:rsidRPr="0066622F">
        <w:rPr>
          <w:sz w:val="26"/>
          <w:szCs w:val="26"/>
        </w:rPr>
        <w:t>(1) B</w:t>
      </w:r>
      <w:r w:rsidRPr="0066622F">
        <w:rPr>
          <w:sz w:val="26"/>
          <w:szCs w:val="26"/>
        </w:rPr>
        <w:t>ộ</w:t>
      </w:r>
      <w:r w:rsidRPr="0066622F">
        <w:rPr>
          <w:sz w:val="26"/>
          <w:szCs w:val="26"/>
        </w:rPr>
        <w:t xml:space="preserve"> Đ</w:t>
      </w:r>
      <w:r w:rsidRPr="0066622F">
        <w:rPr>
          <w:sz w:val="26"/>
          <w:szCs w:val="26"/>
        </w:rPr>
        <w:t>ồ</w:t>
      </w:r>
      <w:r w:rsidRPr="0066622F">
        <w:rPr>
          <w:sz w:val="26"/>
          <w:szCs w:val="26"/>
        </w:rPr>
        <w:t xml:space="preserve"> th</w:t>
      </w:r>
      <w:r w:rsidRPr="0066622F">
        <w:rPr>
          <w:sz w:val="26"/>
          <w:szCs w:val="26"/>
        </w:rPr>
        <w:t>ị</w:t>
      </w:r>
      <w:r w:rsidRPr="0066622F">
        <w:rPr>
          <w:sz w:val="26"/>
          <w:szCs w:val="26"/>
        </w:rPr>
        <w:t xml:space="preserve"> Tri th</w:t>
      </w:r>
      <w:r w:rsidRPr="0066622F">
        <w:rPr>
          <w:sz w:val="26"/>
          <w:szCs w:val="26"/>
        </w:rPr>
        <w:t>ứ</w:t>
      </w:r>
      <w:r w:rsidRPr="0066622F">
        <w:rPr>
          <w:sz w:val="26"/>
          <w:szCs w:val="26"/>
        </w:rPr>
        <w:t>c du l</w:t>
      </w:r>
      <w:r w:rsidRPr="0066622F">
        <w:rPr>
          <w:sz w:val="26"/>
          <w:szCs w:val="26"/>
        </w:rPr>
        <w:t>ị</w:t>
      </w:r>
      <w:r w:rsidRPr="0066622F">
        <w:rPr>
          <w:sz w:val="26"/>
          <w:szCs w:val="26"/>
        </w:rPr>
        <w:t>ch Vi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>t Nam liên k</w:t>
      </w:r>
      <w:r w:rsidRPr="0066622F">
        <w:rPr>
          <w:sz w:val="26"/>
          <w:szCs w:val="26"/>
        </w:rPr>
        <w:t>ế</w:t>
      </w:r>
      <w:r w:rsidRPr="0066622F">
        <w:rPr>
          <w:sz w:val="26"/>
          <w:szCs w:val="26"/>
        </w:rPr>
        <w:t>t hơn 5.700 đ</w:t>
      </w:r>
      <w:r w:rsidRPr="0066622F">
        <w:rPr>
          <w:sz w:val="26"/>
          <w:szCs w:val="26"/>
        </w:rPr>
        <w:t>ị</w:t>
      </w:r>
      <w:r w:rsidRPr="0066622F">
        <w:rPr>
          <w:sz w:val="26"/>
          <w:szCs w:val="26"/>
        </w:rPr>
        <w:t>a đi</w:t>
      </w:r>
      <w:r w:rsidRPr="0066622F">
        <w:rPr>
          <w:sz w:val="26"/>
          <w:szCs w:val="26"/>
        </w:rPr>
        <w:t>ể</w:t>
      </w:r>
      <w:r w:rsidRPr="0066622F">
        <w:rPr>
          <w:sz w:val="26"/>
          <w:szCs w:val="26"/>
        </w:rPr>
        <w:t>m và hàng ch</w:t>
      </w:r>
      <w:r w:rsidRPr="0066622F">
        <w:rPr>
          <w:sz w:val="26"/>
          <w:szCs w:val="26"/>
        </w:rPr>
        <w:t>ụ</w:t>
      </w:r>
      <w:r w:rsidRPr="0066622F">
        <w:rPr>
          <w:sz w:val="26"/>
          <w:szCs w:val="26"/>
        </w:rPr>
        <w:t>c nghìn th</w:t>
      </w:r>
      <w:r w:rsidRPr="0066622F">
        <w:rPr>
          <w:sz w:val="26"/>
          <w:szCs w:val="26"/>
        </w:rPr>
        <w:t>ự</w:t>
      </w:r>
      <w:r w:rsidRPr="0066622F">
        <w:rPr>
          <w:sz w:val="26"/>
          <w:szCs w:val="26"/>
        </w:rPr>
        <w:t>c th</w:t>
      </w:r>
      <w:r w:rsidRPr="0066622F">
        <w:rPr>
          <w:sz w:val="26"/>
          <w:szCs w:val="26"/>
        </w:rPr>
        <w:t>ể</w:t>
      </w:r>
      <w:r w:rsidRPr="0066622F">
        <w:rPr>
          <w:sz w:val="26"/>
          <w:szCs w:val="26"/>
        </w:rPr>
        <w:t xml:space="preserve"> tr</w:t>
      </w:r>
      <w:r w:rsidRPr="0066622F">
        <w:rPr>
          <w:sz w:val="26"/>
          <w:szCs w:val="26"/>
        </w:rPr>
        <w:t>ả</w:t>
      </w:r>
      <w:r w:rsidRPr="0066622F">
        <w:rPr>
          <w:sz w:val="26"/>
          <w:szCs w:val="26"/>
        </w:rPr>
        <w:t>i nghi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>m.</w:t>
      </w:r>
    </w:p>
    <w:p w:rsidR="00E22341" w:rsidRPr="0066622F" w:rsidRDefault="0066622F">
      <w:pPr>
        <w:spacing w:after="20"/>
        <w:rPr>
          <w:sz w:val="26"/>
          <w:szCs w:val="26"/>
        </w:rPr>
      </w:pPr>
      <w:r w:rsidRPr="0066622F">
        <w:rPr>
          <w:sz w:val="26"/>
          <w:szCs w:val="26"/>
        </w:rPr>
        <w:t xml:space="preserve">(2) </w:t>
      </w:r>
      <w:r w:rsidRPr="0066622F">
        <w:rPr>
          <w:sz w:val="26"/>
          <w:szCs w:val="26"/>
        </w:rPr>
        <w:t>Ứ</w:t>
      </w:r>
      <w:r w:rsidRPr="0066622F">
        <w:rPr>
          <w:sz w:val="26"/>
          <w:szCs w:val="26"/>
        </w:rPr>
        <w:t>ng d</w:t>
      </w:r>
      <w:r w:rsidRPr="0066622F">
        <w:rPr>
          <w:sz w:val="26"/>
          <w:szCs w:val="26"/>
        </w:rPr>
        <w:t>ụ</w:t>
      </w:r>
      <w:r w:rsidRPr="0066622F">
        <w:rPr>
          <w:sz w:val="26"/>
          <w:szCs w:val="26"/>
        </w:rPr>
        <w:t>ng Web Tr</w:t>
      </w:r>
      <w:r w:rsidRPr="0066622F">
        <w:rPr>
          <w:sz w:val="26"/>
          <w:szCs w:val="26"/>
        </w:rPr>
        <w:t>ợ</w:t>
      </w:r>
      <w:r w:rsidRPr="0066622F">
        <w:rPr>
          <w:sz w:val="26"/>
          <w:szCs w:val="26"/>
        </w:rPr>
        <w:t xml:space="preserve"> lý du l</w:t>
      </w:r>
      <w:r w:rsidRPr="0066622F">
        <w:rPr>
          <w:sz w:val="26"/>
          <w:szCs w:val="26"/>
        </w:rPr>
        <w:t>ị</w:t>
      </w:r>
      <w:r w:rsidRPr="0066622F">
        <w:rPr>
          <w:sz w:val="26"/>
          <w:szCs w:val="26"/>
        </w:rPr>
        <w:t>ch thông minh tích h</w:t>
      </w:r>
      <w:r w:rsidRPr="0066622F">
        <w:rPr>
          <w:sz w:val="26"/>
          <w:szCs w:val="26"/>
        </w:rPr>
        <w:t>ợ</w:t>
      </w:r>
      <w:r w:rsidRPr="0066622F">
        <w:rPr>
          <w:sz w:val="26"/>
          <w:szCs w:val="26"/>
        </w:rPr>
        <w:t>p 3 tính năng: H</w:t>
      </w:r>
      <w:r w:rsidRPr="0066622F">
        <w:rPr>
          <w:sz w:val="26"/>
          <w:szCs w:val="26"/>
        </w:rPr>
        <w:t>ỏ</w:t>
      </w:r>
      <w:r w:rsidRPr="0066622F">
        <w:rPr>
          <w:sz w:val="26"/>
          <w:szCs w:val="26"/>
        </w:rPr>
        <w:t>i đáp RAG có trích d</w:t>
      </w:r>
      <w:r w:rsidRPr="0066622F">
        <w:rPr>
          <w:sz w:val="26"/>
          <w:szCs w:val="26"/>
        </w:rPr>
        <w:t>ẫ</w:t>
      </w:r>
      <w:r w:rsidRPr="0066622F">
        <w:rPr>
          <w:sz w:val="26"/>
          <w:szCs w:val="26"/>
        </w:rPr>
        <w:t>n, G</w:t>
      </w:r>
      <w:r w:rsidRPr="0066622F">
        <w:rPr>
          <w:sz w:val="26"/>
          <w:szCs w:val="26"/>
        </w:rPr>
        <w:t>ợ</w:t>
      </w:r>
      <w:r w:rsidRPr="0066622F">
        <w:rPr>
          <w:sz w:val="26"/>
          <w:szCs w:val="26"/>
        </w:rPr>
        <w:t>i ý tr</w:t>
      </w:r>
      <w:r w:rsidRPr="0066622F">
        <w:rPr>
          <w:sz w:val="26"/>
          <w:szCs w:val="26"/>
        </w:rPr>
        <w:t>ả</w:t>
      </w:r>
      <w:r w:rsidRPr="0066622F">
        <w:rPr>
          <w:sz w:val="26"/>
          <w:szCs w:val="26"/>
        </w:rPr>
        <w:t>i nghi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>m cá nhân hó</w:t>
      </w:r>
      <w:r w:rsidRPr="0066622F">
        <w:rPr>
          <w:sz w:val="26"/>
          <w:szCs w:val="26"/>
        </w:rPr>
        <w:t>a, và Khám phá đ</w:t>
      </w:r>
      <w:r w:rsidRPr="0066622F">
        <w:rPr>
          <w:sz w:val="26"/>
          <w:szCs w:val="26"/>
        </w:rPr>
        <w:t>ồ</w:t>
      </w:r>
      <w:r w:rsidRPr="0066622F">
        <w:rPr>
          <w:sz w:val="26"/>
          <w:szCs w:val="26"/>
        </w:rPr>
        <w:t xml:space="preserve"> th</w:t>
      </w:r>
      <w:r w:rsidRPr="0066622F">
        <w:rPr>
          <w:sz w:val="26"/>
          <w:szCs w:val="26"/>
        </w:rPr>
        <w:t>ị</w:t>
      </w:r>
      <w:r w:rsidRPr="0066622F">
        <w:rPr>
          <w:sz w:val="26"/>
          <w:szCs w:val="26"/>
        </w:rPr>
        <w:t xml:space="preserve"> tri th</w:t>
      </w:r>
      <w:r w:rsidRPr="0066622F">
        <w:rPr>
          <w:sz w:val="26"/>
          <w:szCs w:val="26"/>
        </w:rPr>
        <w:t>ứ</w:t>
      </w:r>
      <w:r w:rsidRPr="0066622F">
        <w:rPr>
          <w:sz w:val="26"/>
          <w:szCs w:val="26"/>
        </w:rPr>
        <w:t>c tương tác.</w:t>
      </w:r>
    </w:p>
    <w:p w:rsidR="00E22341" w:rsidRPr="0066622F" w:rsidRDefault="0066622F">
      <w:pPr>
        <w:spacing w:after="20"/>
        <w:rPr>
          <w:sz w:val="26"/>
          <w:szCs w:val="26"/>
        </w:rPr>
      </w:pPr>
      <w:r w:rsidRPr="0066622F">
        <w:rPr>
          <w:sz w:val="26"/>
          <w:szCs w:val="26"/>
        </w:rPr>
        <w:t>(3) Báo cáo đánh giá th</w:t>
      </w:r>
      <w:r w:rsidRPr="0066622F">
        <w:rPr>
          <w:sz w:val="26"/>
          <w:szCs w:val="26"/>
        </w:rPr>
        <w:t>ự</w:t>
      </w:r>
      <w:r w:rsidRPr="0066622F">
        <w:rPr>
          <w:sz w:val="26"/>
          <w:szCs w:val="26"/>
        </w:rPr>
        <w:t>c nghi</w:t>
      </w:r>
      <w:r w:rsidRPr="0066622F">
        <w:rPr>
          <w:sz w:val="26"/>
          <w:szCs w:val="26"/>
        </w:rPr>
        <w:t>ệ</w:t>
      </w:r>
      <w:r w:rsidRPr="0066622F">
        <w:rPr>
          <w:sz w:val="26"/>
          <w:szCs w:val="26"/>
        </w:rPr>
        <w:t>m đ</w:t>
      </w:r>
      <w:r w:rsidRPr="0066622F">
        <w:rPr>
          <w:sz w:val="26"/>
          <w:szCs w:val="26"/>
        </w:rPr>
        <w:t>ị</w:t>
      </w:r>
      <w:r w:rsidRPr="0066622F">
        <w:rPr>
          <w:sz w:val="26"/>
          <w:szCs w:val="26"/>
        </w:rPr>
        <w:t>nh lư</w:t>
      </w:r>
      <w:r w:rsidRPr="0066622F">
        <w:rPr>
          <w:sz w:val="26"/>
          <w:szCs w:val="26"/>
        </w:rPr>
        <w:t>ợ</w:t>
      </w:r>
      <w:r w:rsidRPr="0066622F">
        <w:rPr>
          <w:sz w:val="26"/>
          <w:szCs w:val="26"/>
        </w:rPr>
        <w:t>ng (F1-score cho NER, RAGAS score cho RAG) và đ</w:t>
      </w:r>
      <w:r w:rsidRPr="0066622F">
        <w:rPr>
          <w:sz w:val="26"/>
          <w:szCs w:val="26"/>
        </w:rPr>
        <w:t>ị</w:t>
      </w:r>
      <w:r w:rsidRPr="0066622F">
        <w:rPr>
          <w:sz w:val="26"/>
          <w:szCs w:val="26"/>
        </w:rPr>
        <w:t>nh tính (kh</w:t>
      </w:r>
      <w:r w:rsidRPr="0066622F">
        <w:rPr>
          <w:sz w:val="26"/>
          <w:szCs w:val="26"/>
        </w:rPr>
        <w:t>ả</w:t>
      </w:r>
      <w:r w:rsidRPr="0066622F">
        <w:rPr>
          <w:sz w:val="26"/>
          <w:szCs w:val="26"/>
        </w:rPr>
        <w:t>o sát ngư</w:t>
      </w:r>
      <w:r w:rsidRPr="0066622F">
        <w:rPr>
          <w:sz w:val="26"/>
          <w:szCs w:val="26"/>
        </w:rPr>
        <w:t>ờ</w:t>
      </w:r>
      <w:r w:rsidRPr="0066622F">
        <w:rPr>
          <w:sz w:val="26"/>
          <w:szCs w:val="26"/>
        </w:rPr>
        <w:t>i d</w:t>
      </w:r>
      <w:bookmarkStart w:id="0" w:name="_GoBack"/>
      <w:bookmarkEnd w:id="0"/>
      <w:r w:rsidRPr="0066622F">
        <w:rPr>
          <w:sz w:val="26"/>
          <w:szCs w:val="26"/>
        </w:rPr>
        <w:t>ùng).</w:t>
      </w:r>
    </w:p>
    <w:sectPr w:rsidR="00E22341" w:rsidRPr="0066622F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D61"/>
    <w:rsid w:val="0066622F"/>
    <w:rsid w:val="00AA1D8D"/>
    <w:rsid w:val="00B47730"/>
    <w:rsid w:val="00CB0664"/>
    <w:rsid w:val="00E223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9FD4A"/>
  <w14:defaultImageDpi w14:val="300"/>
  <w15:docId w15:val="{DC019B74-5127-47E5-AA54-392B830E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6D8332-01C4-4DC7-87D5-ACB66C5A9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2026-09-04T13:18:00Z</dcterms:modified>
  <cp:category/>
</cp:coreProperties>
</file>