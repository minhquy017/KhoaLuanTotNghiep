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5ECF" w:rsidRDefault="00AD0B1E">
      <w:pPr>
        <w:spacing w:after="160"/>
        <w:jc w:val="center"/>
      </w:pPr>
      <w:r>
        <w:rPr>
          <w:rFonts w:ascii="Calibri" w:hAnsi="Calibri"/>
          <w:b/>
          <w:color w:val="1B365D"/>
          <w:sz w:val="26"/>
        </w:rPr>
        <w:t>Đ</w:t>
      </w:r>
      <w:r>
        <w:rPr>
          <w:rFonts w:ascii="Calibri" w:hAnsi="Calibri"/>
          <w:b/>
          <w:color w:val="1B365D"/>
          <w:sz w:val="26"/>
        </w:rPr>
        <w:t>ề</w:t>
      </w:r>
      <w:r>
        <w:rPr>
          <w:rFonts w:ascii="Calibri" w:hAnsi="Calibri"/>
          <w:b/>
          <w:color w:val="1B365D"/>
          <w:sz w:val="26"/>
        </w:rPr>
        <w:t xml:space="preserve"> tài: Xây d</w:t>
      </w:r>
      <w:r>
        <w:rPr>
          <w:rFonts w:ascii="Calibri" w:hAnsi="Calibri"/>
          <w:b/>
          <w:color w:val="1B365D"/>
          <w:sz w:val="26"/>
        </w:rPr>
        <w:t>ự</w:t>
      </w:r>
      <w:r>
        <w:rPr>
          <w:rFonts w:ascii="Calibri" w:hAnsi="Calibri"/>
          <w:b/>
          <w:color w:val="1B365D"/>
          <w:sz w:val="26"/>
        </w:rPr>
        <w:t>ng h</w:t>
      </w:r>
      <w:r>
        <w:rPr>
          <w:rFonts w:ascii="Calibri" w:hAnsi="Calibri"/>
          <w:b/>
          <w:color w:val="1B365D"/>
          <w:sz w:val="26"/>
        </w:rPr>
        <w:t>ệ</w:t>
      </w:r>
      <w:r>
        <w:rPr>
          <w:rFonts w:ascii="Calibri" w:hAnsi="Calibri"/>
          <w:b/>
          <w:color w:val="1B365D"/>
          <w:sz w:val="26"/>
        </w:rPr>
        <w:t xml:space="preserve"> th</w:t>
      </w:r>
      <w:r>
        <w:rPr>
          <w:rFonts w:ascii="Calibri" w:hAnsi="Calibri"/>
          <w:b/>
          <w:color w:val="1B365D"/>
          <w:sz w:val="26"/>
        </w:rPr>
        <w:t>ố</w:t>
      </w:r>
      <w:r>
        <w:rPr>
          <w:rFonts w:ascii="Calibri" w:hAnsi="Calibri"/>
          <w:b/>
          <w:color w:val="1B365D"/>
          <w:sz w:val="26"/>
        </w:rPr>
        <w:t>ng h</w:t>
      </w:r>
      <w:r>
        <w:rPr>
          <w:rFonts w:ascii="Calibri" w:hAnsi="Calibri"/>
          <w:b/>
          <w:color w:val="1B365D"/>
          <w:sz w:val="26"/>
        </w:rPr>
        <w:t>ỏ</w:t>
      </w:r>
      <w:r>
        <w:rPr>
          <w:rFonts w:ascii="Calibri" w:hAnsi="Calibri"/>
          <w:b/>
          <w:color w:val="1B365D"/>
          <w:sz w:val="26"/>
        </w:rPr>
        <w:t>i đáp và g</w:t>
      </w:r>
      <w:r>
        <w:rPr>
          <w:rFonts w:ascii="Calibri" w:hAnsi="Calibri"/>
          <w:b/>
          <w:color w:val="1B365D"/>
          <w:sz w:val="26"/>
        </w:rPr>
        <w:t>ợ</w:t>
      </w:r>
      <w:r>
        <w:rPr>
          <w:rFonts w:ascii="Calibri" w:hAnsi="Calibri"/>
          <w:b/>
          <w:color w:val="1B365D"/>
          <w:sz w:val="26"/>
        </w:rPr>
        <w:t>i ý l</w:t>
      </w:r>
      <w:r>
        <w:rPr>
          <w:rFonts w:ascii="Calibri" w:hAnsi="Calibri"/>
          <w:b/>
          <w:color w:val="1B365D"/>
          <w:sz w:val="26"/>
        </w:rPr>
        <w:t>ị</w:t>
      </w:r>
      <w:r>
        <w:rPr>
          <w:rFonts w:ascii="Calibri" w:hAnsi="Calibri"/>
          <w:b/>
          <w:color w:val="1B365D"/>
          <w:sz w:val="26"/>
        </w:rPr>
        <w:t>ch trình du l</w:t>
      </w:r>
      <w:r>
        <w:rPr>
          <w:rFonts w:ascii="Calibri" w:hAnsi="Calibri"/>
          <w:b/>
          <w:color w:val="1B365D"/>
          <w:sz w:val="26"/>
        </w:rPr>
        <w:t>ị</w:t>
      </w:r>
      <w:r>
        <w:rPr>
          <w:rFonts w:ascii="Calibri" w:hAnsi="Calibri"/>
          <w:b/>
          <w:color w:val="1B365D"/>
          <w:sz w:val="26"/>
        </w:rPr>
        <w:t>ch thông minh</w:t>
      </w:r>
      <w:r>
        <w:rPr>
          <w:rFonts w:ascii="Calibri" w:hAnsi="Calibri"/>
          <w:b/>
          <w:color w:val="1B365D"/>
          <w:sz w:val="26"/>
        </w:rPr>
        <w:br/>
        <w:t>d</w:t>
      </w:r>
      <w:r>
        <w:rPr>
          <w:rFonts w:ascii="Calibri" w:hAnsi="Calibri"/>
          <w:b/>
          <w:color w:val="1B365D"/>
          <w:sz w:val="26"/>
        </w:rPr>
        <w:t>ự</w:t>
      </w:r>
      <w:r>
        <w:rPr>
          <w:rFonts w:ascii="Calibri" w:hAnsi="Calibri"/>
          <w:b/>
          <w:color w:val="1B365D"/>
          <w:sz w:val="26"/>
        </w:rPr>
        <w:t>a trên Đ</w:t>
      </w:r>
      <w:r>
        <w:rPr>
          <w:rFonts w:ascii="Calibri" w:hAnsi="Calibri"/>
          <w:b/>
          <w:color w:val="1B365D"/>
          <w:sz w:val="26"/>
        </w:rPr>
        <w:t>ồ</w:t>
      </w:r>
      <w:r>
        <w:rPr>
          <w:rFonts w:ascii="Calibri" w:hAnsi="Calibri"/>
          <w:b/>
          <w:color w:val="1B365D"/>
          <w:sz w:val="26"/>
        </w:rPr>
        <w:t xml:space="preserve"> th</w:t>
      </w:r>
      <w:r>
        <w:rPr>
          <w:rFonts w:ascii="Calibri" w:hAnsi="Calibri"/>
          <w:b/>
          <w:color w:val="1B365D"/>
          <w:sz w:val="26"/>
        </w:rPr>
        <w:t>ị</w:t>
      </w:r>
      <w:r>
        <w:rPr>
          <w:rFonts w:ascii="Calibri" w:hAnsi="Calibri"/>
          <w:b/>
          <w:color w:val="1B365D"/>
          <w:sz w:val="26"/>
        </w:rPr>
        <w:t xml:space="preserve"> Tri th</w:t>
      </w:r>
      <w:r>
        <w:rPr>
          <w:rFonts w:ascii="Calibri" w:hAnsi="Calibri"/>
          <w:b/>
          <w:color w:val="1B365D"/>
          <w:sz w:val="26"/>
        </w:rPr>
        <w:t>ứ</w:t>
      </w:r>
      <w:r>
        <w:rPr>
          <w:rFonts w:ascii="Calibri" w:hAnsi="Calibri"/>
          <w:b/>
          <w:color w:val="1B365D"/>
          <w:sz w:val="26"/>
        </w:rPr>
        <w:t>c Không gian và Mô hình Ngôn ng</w:t>
      </w:r>
      <w:r>
        <w:rPr>
          <w:rFonts w:ascii="Calibri" w:hAnsi="Calibri"/>
          <w:b/>
          <w:color w:val="1B365D"/>
          <w:sz w:val="26"/>
        </w:rPr>
        <w:t>ữ</w:t>
      </w:r>
      <w:r>
        <w:rPr>
          <w:rFonts w:ascii="Calibri" w:hAnsi="Calibri"/>
          <w:b/>
          <w:color w:val="1B365D"/>
          <w:sz w:val="26"/>
        </w:rPr>
        <w:t xml:space="preserve"> L</w:t>
      </w:r>
      <w:r>
        <w:rPr>
          <w:rFonts w:ascii="Calibri" w:hAnsi="Calibri"/>
          <w:b/>
          <w:color w:val="1B365D"/>
          <w:sz w:val="26"/>
        </w:rPr>
        <w:t>ớ</w:t>
      </w:r>
      <w:r>
        <w:rPr>
          <w:rFonts w:ascii="Calibri" w:hAnsi="Calibri"/>
          <w:b/>
          <w:color w:val="1B365D"/>
          <w:sz w:val="26"/>
        </w:rPr>
        <w:t>n</w:t>
      </w:r>
    </w:p>
    <w:p w:rsidR="00185ECF" w:rsidRDefault="00AD0B1E">
      <w:pPr>
        <w:spacing w:after="160"/>
        <w:jc w:val="center"/>
      </w:pPr>
      <w:r>
        <w:rPr>
          <w:color w:val="D2D7E1"/>
        </w:rPr>
        <w:t>―――――――――――――――――――――――――――――――――――――――――――――――――――――――</w:t>
      </w:r>
    </w:p>
    <w:p w:rsidR="00185ECF" w:rsidRDefault="00AD0B1E">
      <w:pPr>
        <w:pStyle w:val="Heading1"/>
        <w:spacing w:before="160" w:after="60"/>
      </w:pPr>
      <w:r>
        <w:rPr>
          <w:rFonts w:ascii="Calibri" w:hAnsi="Calibri"/>
          <w:color w:val="1B365D"/>
        </w:rPr>
        <w:t>I. BÀI TOÁN NGHIÊN C</w:t>
      </w:r>
      <w:r>
        <w:rPr>
          <w:rFonts w:ascii="Calibri" w:hAnsi="Calibri"/>
          <w:color w:val="1B365D"/>
        </w:rPr>
        <w:t>Ứ</w:t>
      </w:r>
      <w:r>
        <w:rPr>
          <w:rFonts w:ascii="Calibri" w:hAnsi="Calibri"/>
          <w:color w:val="1B365D"/>
        </w:rPr>
        <w:t>U VÀ D</w:t>
      </w:r>
      <w:r>
        <w:rPr>
          <w:rFonts w:ascii="Calibri" w:hAnsi="Calibri"/>
          <w:color w:val="1B365D"/>
        </w:rPr>
        <w:t>Ữ</w:t>
      </w:r>
      <w:r>
        <w:rPr>
          <w:rFonts w:ascii="Calibri" w:hAnsi="Calibri"/>
          <w:color w:val="1B365D"/>
        </w:rPr>
        <w:t xml:space="preserve"> LI</w:t>
      </w:r>
      <w:r>
        <w:rPr>
          <w:rFonts w:ascii="Calibri" w:hAnsi="Calibri"/>
          <w:color w:val="1B365D"/>
        </w:rPr>
        <w:t>Ệ</w:t>
      </w:r>
      <w:r>
        <w:rPr>
          <w:rFonts w:ascii="Calibri" w:hAnsi="Calibri"/>
          <w:color w:val="1B365D"/>
        </w:rPr>
        <w:t>U</w:t>
      </w:r>
    </w:p>
    <w:p w:rsidR="00185ECF" w:rsidRDefault="00AD0B1E">
      <w:pPr>
        <w:pStyle w:val="Heading2"/>
        <w:spacing w:before="120" w:after="40"/>
      </w:pPr>
      <w:r>
        <w:rPr>
          <w:rFonts w:ascii="Calibri" w:hAnsi="Calibri"/>
          <w:color w:val="2B6CB0"/>
        </w:rPr>
        <w:t>1.1. V</w:t>
      </w:r>
      <w:r>
        <w:rPr>
          <w:rFonts w:ascii="Calibri" w:hAnsi="Calibri"/>
          <w:color w:val="2B6CB0"/>
        </w:rPr>
        <w:t>ấ</w:t>
      </w:r>
      <w:r>
        <w:rPr>
          <w:rFonts w:ascii="Calibri" w:hAnsi="Calibri"/>
          <w:color w:val="2B6CB0"/>
        </w:rPr>
        <w:t>n đ</w:t>
      </w:r>
      <w:r>
        <w:rPr>
          <w:rFonts w:ascii="Calibri" w:hAnsi="Calibri"/>
          <w:color w:val="2B6CB0"/>
        </w:rPr>
        <w:t>ề</w:t>
      </w:r>
      <w:r>
        <w:rPr>
          <w:rFonts w:ascii="Calibri" w:hAnsi="Calibri"/>
          <w:color w:val="2B6CB0"/>
        </w:rPr>
        <w:t xml:space="preserve"> th</w:t>
      </w:r>
      <w:r>
        <w:rPr>
          <w:rFonts w:ascii="Calibri" w:hAnsi="Calibri"/>
          <w:color w:val="2B6CB0"/>
        </w:rPr>
        <w:t>ự</w:t>
      </w:r>
      <w:r>
        <w:rPr>
          <w:rFonts w:ascii="Calibri" w:hAnsi="Calibri"/>
          <w:color w:val="2B6CB0"/>
        </w:rPr>
        <w:t>c t</w:t>
      </w:r>
      <w:r>
        <w:rPr>
          <w:rFonts w:ascii="Calibri" w:hAnsi="Calibri"/>
          <w:color w:val="2B6CB0"/>
        </w:rPr>
        <w:t>ế</w:t>
      </w:r>
      <w:r>
        <w:rPr>
          <w:rFonts w:ascii="Calibri" w:hAnsi="Calibri"/>
          <w:color w:val="2B6CB0"/>
        </w:rPr>
        <w:t xml:space="preserve"> đ</w:t>
      </w:r>
      <w:r>
        <w:rPr>
          <w:rFonts w:ascii="Calibri" w:hAnsi="Calibri"/>
          <w:color w:val="2B6CB0"/>
        </w:rPr>
        <w:t>ặ</w:t>
      </w:r>
      <w:r>
        <w:rPr>
          <w:rFonts w:ascii="Calibri" w:hAnsi="Calibri"/>
          <w:color w:val="2B6CB0"/>
        </w:rPr>
        <w:t>t ra</w:t>
      </w:r>
    </w:p>
    <w:p w:rsidR="00185ECF" w:rsidRDefault="00AD0B1E">
      <w:pPr>
        <w:spacing w:before="40" w:after="80"/>
      </w:pPr>
      <w:r>
        <w:t xml:space="preserve">Khi </w:t>
      </w:r>
      <w:r>
        <w:t>lên k</w:t>
      </w:r>
      <w:r>
        <w:t>ế</w:t>
      </w:r>
      <w:r>
        <w:t xml:space="preserve"> ho</w:t>
      </w:r>
      <w:r>
        <w:t>ạ</w:t>
      </w:r>
      <w:r>
        <w:t>ch du l</w:t>
      </w:r>
      <w:r>
        <w:t>ị</w:t>
      </w:r>
      <w:r>
        <w:t>ch t</w:t>
      </w:r>
      <w:r>
        <w:t>ự</w:t>
      </w:r>
      <w:r>
        <w:t xml:space="preserve"> túc, du khách thư</w:t>
      </w:r>
      <w:r>
        <w:t>ờ</w:t>
      </w:r>
      <w:r>
        <w:t>ng g</w:t>
      </w:r>
      <w:r>
        <w:t>ặ</w:t>
      </w:r>
      <w:r>
        <w:t>p khó khăn v</w:t>
      </w:r>
      <w:r>
        <w:t>ớ</w:t>
      </w:r>
      <w:r>
        <w:t>i câu h</w:t>
      </w:r>
      <w:r>
        <w:t>ỏ</w:t>
      </w:r>
      <w:r>
        <w:t xml:space="preserve">i: "Nên đi đâu, ăn gì, </w:t>
      </w:r>
      <w:r>
        <w:t>ở</w:t>
      </w:r>
      <w:r>
        <w:t xml:space="preserve"> đâu sao cho thu</w:t>
      </w:r>
      <w:r>
        <w:t>ậ</w:t>
      </w:r>
      <w:r>
        <w:t>n đư</w:t>
      </w:r>
      <w:r>
        <w:t>ờ</w:t>
      </w:r>
      <w:r>
        <w:t>ng và đúng tr</w:t>
      </w:r>
      <w:r>
        <w:t>ả</w:t>
      </w:r>
      <w:r>
        <w:t>i nghi</w:t>
      </w:r>
      <w:r>
        <w:t>ệ</w:t>
      </w:r>
      <w:r>
        <w:t>m b</w:t>
      </w:r>
      <w:r>
        <w:t>ả</w:t>
      </w:r>
      <w:r>
        <w:t>n đ</w:t>
      </w:r>
      <w:r>
        <w:t>ị</w:t>
      </w:r>
      <w:r>
        <w:t>a?". Hi</w:t>
      </w:r>
      <w:r>
        <w:t>ệ</w:t>
      </w:r>
      <w:r>
        <w:t>n nay, nhi</w:t>
      </w:r>
      <w:r>
        <w:t>ề</w:t>
      </w:r>
      <w:r>
        <w:t>u ngư</w:t>
      </w:r>
      <w:r>
        <w:t>ờ</w:t>
      </w:r>
      <w:r>
        <w:t>i s</w:t>
      </w:r>
      <w:r>
        <w:t>ử</w:t>
      </w:r>
      <w:r>
        <w:t xml:space="preserve"> d</w:t>
      </w:r>
      <w:r>
        <w:t>ụ</w:t>
      </w:r>
      <w:r>
        <w:t>ng các mô hình ngôn ng</w:t>
      </w:r>
      <w:r>
        <w:t>ữ</w:t>
      </w:r>
      <w:r>
        <w:t xml:space="preserve"> l</w:t>
      </w:r>
      <w:r>
        <w:t>ớ</w:t>
      </w:r>
      <w:r>
        <w:t>n (LLM) như ChatGPT hay Gemini đ</w:t>
      </w:r>
      <w:r>
        <w:t>ể</w:t>
      </w:r>
      <w:r>
        <w:t xml:space="preserve"> lên l</w:t>
      </w:r>
      <w:r>
        <w:t>ị</w:t>
      </w:r>
      <w:r>
        <w:t>ch trình, nhưng</w:t>
      </w:r>
      <w:r>
        <w:t xml:space="preserve"> các mô hình này khi ho</w:t>
      </w:r>
      <w:r>
        <w:t>ạ</w:t>
      </w:r>
      <w:r>
        <w:t>t đ</w:t>
      </w:r>
      <w:r>
        <w:t>ộ</w:t>
      </w:r>
      <w:r>
        <w:t>ng m</w:t>
      </w:r>
      <w:r>
        <w:t>ộ</w:t>
      </w:r>
      <w:r>
        <w:t>t mình thư</w:t>
      </w:r>
      <w:r>
        <w:t>ờ</w:t>
      </w:r>
      <w:r>
        <w:t>ng m</w:t>
      </w:r>
      <w:r>
        <w:t>ắ</w:t>
      </w:r>
      <w:r>
        <w:t>c ph</w:t>
      </w:r>
      <w:r>
        <w:t>ả</w:t>
      </w:r>
      <w:r>
        <w:t>i m</w:t>
      </w:r>
      <w:r>
        <w:t>ộ</w:t>
      </w:r>
      <w:r>
        <w:t>t v</w:t>
      </w:r>
      <w:r>
        <w:t>ấ</w:t>
      </w:r>
      <w:r>
        <w:t>n đ</w:t>
      </w:r>
      <w:r>
        <w:t>ề</w:t>
      </w:r>
      <w:r>
        <w:t xml:space="preserve"> nghiêm tr</w:t>
      </w:r>
      <w:r>
        <w:t>ọ</w:t>
      </w:r>
      <w:r>
        <w:t>ng mà em t</w:t>
      </w:r>
      <w:r>
        <w:t>ạ</w:t>
      </w:r>
      <w:r>
        <w:t>m g</w:t>
      </w:r>
      <w:r>
        <w:t>ọ</w:t>
      </w:r>
      <w:r>
        <w:t>i là "</w:t>
      </w:r>
      <w:r>
        <w:t>ả</w:t>
      </w:r>
      <w:r>
        <w:t>o giác không gian" — t</w:t>
      </w:r>
      <w:r>
        <w:t>ứ</w:t>
      </w:r>
      <w:r>
        <w:t>c là chúng s</w:t>
      </w:r>
      <w:r>
        <w:t>ắ</w:t>
      </w:r>
      <w:r>
        <w:t>p x</w:t>
      </w:r>
      <w:r>
        <w:t>ế</w:t>
      </w:r>
      <w:r>
        <w:t>p l</w:t>
      </w:r>
      <w:r>
        <w:t>ộ</w:t>
      </w:r>
      <w:r>
        <w:t xml:space="preserve"> trình ch</w:t>
      </w:r>
      <w:r>
        <w:t>ạ</w:t>
      </w:r>
      <w:r>
        <w:t>y ngư</w:t>
      </w:r>
      <w:r>
        <w:t>ợ</w:t>
      </w:r>
      <w:r>
        <w:t>c ch</w:t>
      </w:r>
      <w:r>
        <w:t>ạ</w:t>
      </w:r>
      <w:r>
        <w:t>y xuôi, b</w:t>
      </w:r>
      <w:r>
        <w:t>ị</w:t>
      </w:r>
      <w:r>
        <w:t>a kho</w:t>
      </w:r>
      <w:r>
        <w:t>ả</w:t>
      </w:r>
      <w:r>
        <w:t>ng cách đi b</w:t>
      </w:r>
      <w:r>
        <w:t>ộ</w:t>
      </w:r>
      <w:r>
        <w:t xml:space="preserve"> phi th</w:t>
      </w:r>
      <w:r>
        <w:t>ự</w:t>
      </w:r>
      <w:r>
        <w:t>c t</w:t>
      </w:r>
      <w:r>
        <w:t>ế</w:t>
      </w:r>
      <w:r>
        <w:t>. Ví d</w:t>
      </w:r>
      <w:r>
        <w:t>ụ</w:t>
      </w:r>
      <w:r>
        <w:t>, sáng cho khách tham quan b</w:t>
      </w:r>
      <w:r>
        <w:t>ờ</w:t>
      </w:r>
      <w:r>
        <w:t xml:space="preserve"> B</w:t>
      </w:r>
      <w:r>
        <w:t>ắ</w:t>
      </w:r>
      <w:r>
        <w:t>c sông Hương</w:t>
      </w:r>
      <w:r>
        <w:t>, trưa l</w:t>
      </w:r>
      <w:r>
        <w:t>ạ</w:t>
      </w:r>
      <w:r>
        <w:t>i b</w:t>
      </w:r>
      <w:r>
        <w:t>ả</w:t>
      </w:r>
      <w:r>
        <w:t>o đi b</w:t>
      </w:r>
      <w:r>
        <w:t>ộ</w:t>
      </w:r>
      <w:r>
        <w:t xml:space="preserve"> 8km ra ngo</w:t>
      </w:r>
      <w:r>
        <w:t>ạ</w:t>
      </w:r>
      <w:r>
        <w:t>i thành ăn trưa, chi</w:t>
      </w:r>
      <w:r>
        <w:t>ề</w:t>
      </w:r>
      <w:r>
        <w:t>u l</w:t>
      </w:r>
      <w:r>
        <w:t>ạ</w:t>
      </w:r>
      <w:r>
        <w:t>i vòng ngư</w:t>
      </w:r>
      <w:r>
        <w:t>ợ</w:t>
      </w:r>
      <w:r>
        <w:t>c v</w:t>
      </w:r>
      <w:r>
        <w:t>ề</w:t>
      </w:r>
      <w:r>
        <w:t xml:space="preserve"> b</w:t>
      </w:r>
      <w:r>
        <w:t>ờ</w:t>
      </w:r>
      <w:r>
        <w:t xml:space="preserve"> Nam — trong khi du khách th</w:t>
      </w:r>
      <w:r>
        <w:t>ự</w:t>
      </w:r>
      <w:r>
        <w:t>c t</w:t>
      </w:r>
      <w:r>
        <w:t>ế</w:t>
      </w:r>
      <w:r>
        <w:t xml:space="preserve"> không th</w:t>
      </w:r>
      <w:r>
        <w:t>ể</w:t>
      </w:r>
      <w:r>
        <w:t xml:space="preserve"> di chuy</w:t>
      </w:r>
      <w:r>
        <w:t>ể</w:t>
      </w:r>
      <w:r>
        <w:t>n như v</w:t>
      </w:r>
      <w:r>
        <w:t>ậ</w:t>
      </w:r>
      <w:r>
        <w:t>y đư</w:t>
      </w:r>
      <w:r>
        <w:t>ợ</w:t>
      </w:r>
      <w:r>
        <w:t>c.</w:t>
      </w:r>
    </w:p>
    <w:p w:rsidR="00185ECF" w:rsidRDefault="00AD0B1E">
      <w:pPr>
        <w:spacing w:before="40" w:after="80"/>
      </w:pPr>
      <w:r>
        <w:t>Ngoài ra, menu nhà hàng trên các n</w:t>
      </w:r>
      <w:r>
        <w:t>ề</w:t>
      </w:r>
      <w:r>
        <w:t>n t</w:t>
      </w:r>
      <w:r>
        <w:t>ả</w:t>
      </w:r>
      <w:r>
        <w:t>ng du l</w:t>
      </w:r>
      <w:r>
        <w:t>ị</w:t>
      </w:r>
      <w:r>
        <w:t>ch ch</w:t>
      </w:r>
      <w:r>
        <w:t>ỉ</w:t>
      </w:r>
      <w:r>
        <w:t xml:space="preserve"> hi</w:t>
      </w:r>
      <w:r>
        <w:t>ệ</w:t>
      </w:r>
      <w:r>
        <w:t>n danh sách món tĩnh, du khách không bi</w:t>
      </w:r>
      <w:r>
        <w:t>ế</w:t>
      </w:r>
      <w:r>
        <w:t>t đư</w:t>
      </w:r>
      <w:r>
        <w:t>ợ</w:t>
      </w:r>
      <w:r>
        <w:t>c món nào t</w:t>
      </w:r>
      <w:r>
        <w:t>h</w:t>
      </w:r>
      <w:r>
        <w:t>ự</w:t>
      </w:r>
      <w:r>
        <w:t>c s</w:t>
      </w:r>
      <w:r>
        <w:t>ự</w:t>
      </w:r>
      <w:r>
        <w:t xml:space="preserve"> ngon, đư</w:t>
      </w:r>
      <w:r>
        <w:t>ợ</w:t>
      </w:r>
      <w:r>
        <w:t>c nhi</w:t>
      </w:r>
      <w:r>
        <w:t>ề</w:t>
      </w:r>
      <w:r>
        <w:t>u th</w:t>
      </w:r>
      <w:r>
        <w:t>ự</w:t>
      </w:r>
      <w:r>
        <w:t>c khách khen nh</w:t>
      </w:r>
      <w:r>
        <w:t>ấ</w:t>
      </w:r>
      <w:r>
        <w:t>t.</w:t>
      </w:r>
    </w:p>
    <w:p w:rsidR="00185ECF" w:rsidRDefault="00AD0B1E">
      <w:pPr>
        <w:spacing w:before="40" w:after="80"/>
      </w:pPr>
      <w:r>
        <w:t>Xu</w:t>
      </w:r>
      <w:r>
        <w:t>ấ</w:t>
      </w:r>
      <w:r>
        <w:t>t phát t</w:t>
      </w:r>
      <w:r>
        <w:t>ừ</w:t>
      </w:r>
      <w:r>
        <w:t xml:space="preserve"> th</w:t>
      </w:r>
      <w:r>
        <w:t>ự</w:t>
      </w:r>
      <w:r>
        <w:t>c t</w:t>
      </w:r>
      <w:r>
        <w:t>ế</w:t>
      </w:r>
      <w:r>
        <w:t xml:space="preserve"> đó, đ</w:t>
      </w:r>
      <w:r>
        <w:t>ề</w:t>
      </w:r>
      <w:r>
        <w:t xml:space="preserve"> tài này hư</w:t>
      </w:r>
      <w:r>
        <w:t>ớ</w:t>
      </w:r>
      <w:r>
        <w:t>ng t</w:t>
      </w:r>
      <w:r>
        <w:t>ớ</w:t>
      </w:r>
      <w:r>
        <w:t>i xây d</w:t>
      </w:r>
      <w:r>
        <w:t>ự</w:t>
      </w:r>
      <w:r>
        <w:t>ng m</w:t>
      </w:r>
      <w:r>
        <w:t>ộ</w:t>
      </w:r>
      <w:r>
        <w:t>t h</w:t>
      </w:r>
      <w:r>
        <w:t>ệ</w:t>
      </w:r>
      <w:r>
        <w:t xml:space="preserve"> th</w:t>
      </w:r>
      <w:r>
        <w:t>ố</w:t>
      </w:r>
      <w:r>
        <w:t>ng k</w:t>
      </w:r>
      <w:r>
        <w:t>ế</w:t>
      </w:r>
      <w:r>
        <w:t>t h</w:t>
      </w:r>
      <w:r>
        <w:t>ợ</w:t>
      </w:r>
      <w:r>
        <w:t>p ba thành ph</w:t>
      </w:r>
      <w:r>
        <w:t>ầ</w:t>
      </w:r>
      <w:r>
        <w:t>n: Đ</w:t>
      </w:r>
      <w:r>
        <w:t>ồ</w:t>
      </w:r>
      <w:r>
        <w:t xml:space="preserve"> th</w:t>
      </w:r>
      <w:r>
        <w:t>ị</w:t>
      </w:r>
      <w:r>
        <w:t xml:space="preserve"> Tri th</w:t>
      </w:r>
      <w:r>
        <w:t>ứ</w:t>
      </w:r>
      <w:r>
        <w:t>c Không gian (giúp hi</w:t>
      </w:r>
      <w:r>
        <w:t>ể</w:t>
      </w:r>
      <w:r>
        <w:t>u t</w:t>
      </w:r>
      <w:r>
        <w:t>ọ</w:t>
      </w:r>
      <w:r>
        <w:t>a đ</w:t>
      </w:r>
      <w:r>
        <w:t>ộ</w:t>
      </w:r>
      <w:r>
        <w:t>, kho</w:t>
      </w:r>
      <w:r>
        <w:t>ả</w:t>
      </w:r>
      <w:r>
        <w:t>ng cách th</w:t>
      </w:r>
      <w:r>
        <w:t>ậ</w:t>
      </w:r>
      <w:r>
        <w:t>t gi</w:t>
      </w:r>
      <w:r>
        <w:t>ữ</w:t>
      </w:r>
      <w:r>
        <w:t>a các đ</w:t>
      </w:r>
      <w:r>
        <w:t>ị</w:t>
      </w:r>
      <w:r>
        <w:t>a đi</w:t>
      </w:r>
      <w:r>
        <w:t>ể</w:t>
      </w:r>
      <w:r>
        <w:t>m), Khai phá Th</w:t>
      </w:r>
      <w:r>
        <w:t>ự</w:t>
      </w:r>
      <w:r>
        <w:t>c th</w:t>
      </w:r>
      <w:r>
        <w:t>ể</w:t>
      </w:r>
      <w:r>
        <w:t xml:space="preserve"> </w:t>
      </w:r>
      <w:r>
        <w:t>Ẩ</w:t>
      </w:r>
      <w:r>
        <w:t>m th</w:t>
      </w:r>
      <w:r>
        <w:t>ự</w:t>
      </w:r>
      <w:r>
        <w:t>c (t</w:t>
      </w:r>
      <w:r>
        <w:t>ự</w:t>
      </w:r>
      <w:r>
        <w:t xml:space="preserve"> đ</w:t>
      </w:r>
      <w:r>
        <w:t>ộ</w:t>
      </w:r>
      <w:r>
        <w:t>ng "</w:t>
      </w:r>
      <w:r>
        <w:t>bóc" ra món nào ngon t</w:t>
      </w:r>
      <w:r>
        <w:t>ừ</w:t>
      </w:r>
      <w:r>
        <w:t xml:space="preserve"> hàng tri</w:t>
      </w:r>
      <w:r>
        <w:t>ệ</w:t>
      </w:r>
      <w:r>
        <w:t>u bài review), và Truy xu</w:t>
      </w:r>
      <w:r>
        <w:t>ấ</w:t>
      </w:r>
      <w:r>
        <w:t>t Tăng cư</w:t>
      </w:r>
      <w:r>
        <w:t>ờ</w:t>
      </w:r>
      <w:r>
        <w:t>ng đa ng</w:t>
      </w:r>
      <w:r>
        <w:t>ữ</w:t>
      </w:r>
      <w:r>
        <w:t xml:space="preserve"> (GraphRAG — giúp LLM tr</w:t>
      </w:r>
      <w:r>
        <w:t>ả</w:t>
      </w:r>
      <w:r>
        <w:t xml:space="preserve"> l</w:t>
      </w:r>
      <w:r>
        <w:t>ờ</w:t>
      </w:r>
      <w:r>
        <w:t>i d</w:t>
      </w:r>
      <w:r>
        <w:t>ự</w:t>
      </w:r>
      <w:r>
        <w:t>a trên d</w:t>
      </w:r>
      <w:r>
        <w:t>ữ</w:t>
      </w:r>
      <w:r>
        <w:t xml:space="preserve"> li</w:t>
      </w:r>
      <w:r>
        <w:t>ệ</w:t>
      </w:r>
      <w:r>
        <w:t>u th</w:t>
      </w:r>
      <w:r>
        <w:t>ự</w:t>
      </w:r>
      <w:r>
        <w:t>c, không b</w:t>
      </w:r>
      <w:r>
        <w:t>ị</w:t>
      </w:r>
      <w:r>
        <w:t>a).</w:t>
      </w:r>
    </w:p>
    <w:p w:rsidR="00185ECF" w:rsidRDefault="00AD0B1E">
      <w:pPr>
        <w:pStyle w:val="Heading2"/>
        <w:spacing w:before="120" w:after="40"/>
      </w:pPr>
      <w:r>
        <w:rPr>
          <w:rFonts w:ascii="Calibri" w:hAnsi="Calibri"/>
          <w:color w:val="2B6CB0"/>
        </w:rPr>
        <w:t>1.2. Quy mô d</w:t>
      </w:r>
      <w:r>
        <w:rPr>
          <w:rFonts w:ascii="Calibri" w:hAnsi="Calibri"/>
          <w:color w:val="2B6CB0"/>
        </w:rPr>
        <w:t>ữ</w:t>
      </w:r>
      <w:r>
        <w:rPr>
          <w:rFonts w:ascii="Calibri" w:hAnsi="Calibri"/>
          <w:color w:val="2B6CB0"/>
        </w:rPr>
        <w:t xml:space="preserve"> li</w:t>
      </w:r>
      <w:r>
        <w:rPr>
          <w:rFonts w:ascii="Calibri" w:hAnsi="Calibri"/>
          <w:color w:val="2B6CB0"/>
        </w:rPr>
        <w:t>ệ</w:t>
      </w:r>
      <w:r>
        <w:rPr>
          <w:rFonts w:ascii="Calibri" w:hAnsi="Calibri"/>
          <w:color w:val="2B6CB0"/>
        </w:rPr>
        <w:t>u</w:t>
      </w:r>
    </w:p>
    <w:p w:rsidR="00185ECF" w:rsidRDefault="00AD0B1E">
      <w:pPr>
        <w:spacing w:before="40" w:after="80"/>
      </w:pPr>
      <w:r>
        <w:t>Toàn b</w:t>
      </w:r>
      <w:r>
        <w:t>ộ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đư</w:t>
      </w:r>
      <w:r>
        <w:t>ợ</w:t>
      </w:r>
      <w:r>
        <w:t>c thu th</w:t>
      </w:r>
      <w:r>
        <w:t>ậ</w:t>
      </w:r>
      <w:r>
        <w:t>p t</w:t>
      </w:r>
      <w:r>
        <w:t>ừ</w:t>
      </w:r>
      <w:r>
        <w:t xml:space="preserve"> TripAdvisor — m</w:t>
      </w:r>
      <w:r>
        <w:t>ộ</w:t>
      </w:r>
      <w:r>
        <w:t>t trong nh</w:t>
      </w:r>
      <w:r>
        <w:t>ữ</w:t>
      </w:r>
      <w:r>
        <w:t>ng n</w:t>
      </w:r>
      <w:r>
        <w:t>ề</w:t>
      </w:r>
      <w:r>
        <w:t>n t</w:t>
      </w:r>
      <w:r>
        <w:t>ả</w:t>
      </w:r>
      <w:r>
        <w:t>ng đánh giá du l</w:t>
      </w:r>
      <w:r>
        <w:t>ị</w:t>
      </w:r>
      <w:r>
        <w:t>ch l</w:t>
      </w:r>
      <w:r>
        <w:t>ớ</w:t>
      </w:r>
      <w:r>
        <w:t xml:space="preserve">n </w:t>
      </w:r>
      <w:r>
        <w:t>nh</w:t>
      </w:r>
      <w:r>
        <w:t>ấ</w:t>
      </w:r>
      <w:r>
        <w:t>t th</w:t>
      </w:r>
      <w:r>
        <w:t>ế</w:t>
      </w:r>
      <w:r>
        <w:t xml:space="preserve"> gi</w:t>
      </w:r>
      <w:r>
        <w:t>ớ</w:t>
      </w:r>
      <w:r>
        <w:t>i, bao g</w:t>
      </w:r>
      <w:r>
        <w:t>ồ</w:t>
      </w:r>
      <w:r>
        <w:t>m:</w:t>
      </w:r>
    </w:p>
    <w:tbl>
      <w:tblPr>
        <w:tblW w:w="0" w:type="auto"/>
        <w:jc w:val="center"/>
        <w:tblBorders>
          <w:top w:val="single" w:sz="6" w:space="0" w:color="D3D3D3"/>
          <w:bottom w:val="single" w:sz="6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2448"/>
        <w:gridCol w:w="2448"/>
        <w:gridCol w:w="2448"/>
        <w:gridCol w:w="2448"/>
      </w:tblGrid>
      <w:tr w:rsidR="00185ECF">
        <w:trPr>
          <w:jc w:val="center"/>
        </w:trPr>
        <w:tc>
          <w:tcPr>
            <w:tcW w:w="2448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85ECF" w:rsidRDefault="00AD0B1E">
            <w:r>
              <w:rPr>
                <w:b/>
                <w:color w:val="FFFFFF"/>
                <w:sz w:val="19"/>
              </w:rPr>
              <w:t>Lo</w:t>
            </w:r>
            <w:r>
              <w:rPr>
                <w:b/>
                <w:color w:val="FFFFFF"/>
                <w:sz w:val="19"/>
              </w:rPr>
              <w:t>ạ</w:t>
            </w:r>
            <w:r>
              <w:rPr>
                <w:b/>
                <w:color w:val="FFFFFF"/>
                <w:sz w:val="19"/>
              </w:rPr>
              <w:t>i d</w:t>
            </w:r>
            <w:r>
              <w:rPr>
                <w:b/>
                <w:color w:val="FFFFFF"/>
                <w:sz w:val="19"/>
              </w:rPr>
              <w:t>ữ</w:t>
            </w:r>
            <w:r>
              <w:rPr>
                <w:b/>
                <w:color w:val="FFFFFF"/>
                <w:sz w:val="19"/>
              </w:rPr>
              <w:t xml:space="preserve"> li</w:t>
            </w:r>
            <w:r>
              <w:rPr>
                <w:b/>
                <w:color w:val="FFFFFF"/>
                <w:sz w:val="19"/>
              </w:rPr>
              <w:t>ệ</w:t>
            </w:r>
            <w:r>
              <w:rPr>
                <w:b/>
                <w:color w:val="FFFFFF"/>
                <w:sz w:val="19"/>
              </w:rPr>
              <w:t>u</w:t>
            </w:r>
          </w:p>
        </w:tc>
        <w:tc>
          <w:tcPr>
            <w:tcW w:w="2448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85ECF" w:rsidRDefault="00AD0B1E">
            <w:r>
              <w:rPr>
                <w:b/>
                <w:color w:val="FFFFFF"/>
                <w:sz w:val="19"/>
              </w:rPr>
              <w:t>S</w:t>
            </w:r>
            <w:r>
              <w:rPr>
                <w:b/>
                <w:color w:val="FFFFFF"/>
                <w:sz w:val="19"/>
              </w:rPr>
              <w:t>ố</w:t>
            </w:r>
            <w:r>
              <w:rPr>
                <w:b/>
                <w:color w:val="FFFFFF"/>
                <w:sz w:val="19"/>
              </w:rPr>
              <w:t xml:space="preserve"> lư</w:t>
            </w:r>
            <w:r>
              <w:rPr>
                <w:b/>
                <w:color w:val="FFFFFF"/>
                <w:sz w:val="19"/>
              </w:rPr>
              <w:t>ợ</w:t>
            </w:r>
            <w:r>
              <w:rPr>
                <w:b/>
                <w:color w:val="FFFFFF"/>
                <w:sz w:val="19"/>
              </w:rPr>
              <w:t>ng</w:t>
            </w:r>
          </w:p>
        </w:tc>
        <w:tc>
          <w:tcPr>
            <w:tcW w:w="2448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85ECF" w:rsidRDefault="00AD0B1E">
            <w:r>
              <w:rPr>
                <w:b/>
                <w:color w:val="FFFFFF"/>
                <w:sz w:val="19"/>
              </w:rPr>
              <w:t>Thông tin chính</w:t>
            </w:r>
          </w:p>
        </w:tc>
        <w:tc>
          <w:tcPr>
            <w:tcW w:w="2448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85ECF" w:rsidRDefault="00AD0B1E">
            <w:r>
              <w:rPr>
                <w:b/>
                <w:color w:val="FFFFFF"/>
                <w:sz w:val="19"/>
              </w:rPr>
              <w:t>Dùng đ</w:t>
            </w:r>
            <w:r>
              <w:rPr>
                <w:b/>
                <w:color w:val="FFFFFF"/>
                <w:sz w:val="19"/>
              </w:rPr>
              <w:t>ể</w:t>
            </w:r>
            <w:r>
              <w:rPr>
                <w:b/>
                <w:color w:val="FFFFFF"/>
                <w:sz w:val="19"/>
              </w:rPr>
              <w:t xml:space="preserve"> làm gì</w:t>
            </w:r>
          </w:p>
        </w:tc>
      </w:tr>
      <w:tr w:rsidR="00185ECF">
        <w:trPr>
          <w:jc w:val="center"/>
        </w:trPr>
        <w:tc>
          <w:tcPr>
            <w:tcW w:w="2448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185ECF" w:rsidRDefault="00AD0B1E">
            <w:r>
              <w:rPr>
                <w:sz w:val="18"/>
              </w:rPr>
              <w:t>Khách s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 &amp; lưu trú</w:t>
            </w:r>
          </w:p>
        </w:tc>
        <w:tc>
          <w:tcPr>
            <w:tcW w:w="2448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185ECF" w:rsidRDefault="00AD0B1E">
            <w:r>
              <w:rPr>
                <w:sz w:val="18"/>
              </w:rPr>
              <w:t>2.426</w:t>
            </w:r>
          </w:p>
        </w:tc>
        <w:tc>
          <w:tcPr>
            <w:tcW w:w="2448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185ECF" w:rsidRDefault="00AD0B1E">
            <w:r>
              <w:rPr>
                <w:sz w:val="18"/>
              </w:rPr>
              <w:t>T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a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 xml:space="preserve"> GPS, đ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a 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>, 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ng sao, m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c giá</w:t>
            </w:r>
          </w:p>
        </w:tc>
        <w:tc>
          <w:tcPr>
            <w:tcW w:w="2448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185ECF" w:rsidRDefault="00AD0B1E">
            <w:r>
              <w:rPr>
                <w:sz w:val="18"/>
              </w:rPr>
              <w:t>Làm đi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neo (anchor) cho l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ch trình</w:t>
            </w:r>
          </w:p>
        </w:tc>
      </w:tr>
      <w:tr w:rsidR="00185ECF">
        <w:trPr>
          <w:jc w:val="center"/>
        </w:trPr>
        <w:tc>
          <w:tcPr>
            <w:tcW w:w="2448" w:type="dxa"/>
            <w:shd w:val="clear" w:color="auto" w:fill="F7FAFC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185ECF" w:rsidRDefault="00AD0B1E">
            <w:r>
              <w:rPr>
                <w:sz w:val="18"/>
              </w:rPr>
              <w:t>Nhà hàng &amp; quán ăn</w:t>
            </w:r>
          </w:p>
        </w:tc>
        <w:tc>
          <w:tcPr>
            <w:tcW w:w="2448" w:type="dxa"/>
            <w:shd w:val="clear" w:color="auto" w:fill="F7FAFC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185ECF" w:rsidRDefault="00AD0B1E">
            <w:r>
              <w:rPr>
                <w:sz w:val="18"/>
              </w:rPr>
              <w:t>4.183</w:t>
            </w:r>
          </w:p>
        </w:tc>
        <w:tc>
          <w:tcPr>
            <w:tcW w:w="2448" w:type="dxa"/>
            <w:shd w:val="clear" w:color="auto" w:fill="F7FAFC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185ECF" w:rsidRDefault="00AD0B1E">
            <w:r>
              <w:rPr>
                <w:sz w:val="18"/>
              </w:rPr>
              <w:t>GPS, lo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 xml:space="preserve">i </w:t>
            </w:r>
            <w:r>
              <w:rPr>
                <w:sz w:val="18"/>
              </w:rPr>
              <w:t>ẩ</w:t>
            </w:r>
            <w:r>
              <w:rPr>
                <w:sz w:val="18"/>
              </w:rPr>
              <w:t>m 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c, m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c giá, gi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 xml:space="preserve"> m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c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>a</w:t>
            </w:r>
          </w:p>
        </w:tc>
        <w:tc>
          <w:tcPr>
            <w:tcW w:w="2448" w:type="dxa"/>
            <w:shd w:val="clear" w:color="auto" w:fill="F7FAFC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185ECF" w:rsidRDefault="00AD0B1E">
            <w:r>
              <w:rPr>
                <w:sz w:val="18"/>
              </w:rPr>
              <w:t>G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 xml:space="preserve">i ý quán </w:t>
            </w:r>
            <w:r>
              <w:rPr>
                <w:sz w:val="18"/>
              </w:rPr>
              <w:t>ăn theo v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 xml:space="preserve"> trí và s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thích</w:t>
            </w:r>
          </w:p>
        </w:tc>
      </w:tr>
      <w:tr w:rsidR="00185ECF">
        <w:trPr>
          <w:jc w:val="center"/>
        </w:trPr>
        <w:tc>
          <w:tcPr>
            <w:tcW w:w="2448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185ECF" w:rsidRDefault="00AD0B1E">
            <w:r>
              <w:rPr>
                <w:sz w:val="18"/>
              </w:rPr>
              <w:t>Đi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tham quan</w:t>
            </w:r>
          </w:p>
        </w:tc>
        <w:tc>
          <w:tcPr>
            <w:tcW w:w="2448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185ECF" w:rsidRDefault="00AD0B1E">
            <w:r>
              <w:rPr>
                <w:sz w:val="18"/>
              </w:rPr>
              <w:t>4.832</w:t>
            </w:r>
          </w:p>
        </w:tc>
        <w:tc>
          <w:tcPr>
            <w:tcW w:w="2448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185ECF" w:rsidRDefault="00AD0B1E">
            <w:r>
              <w:rPr>
                <w:sz w:val="18"/>
              </w:rPr>
              <w:t>GPS, lo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 hình (di tích, vui chơi…), th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lư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ng</w:t>
            </w:r>
          </w:p>
        </w:tc>
        <w:tc>
          <w:tcPr>
            <w:tcW w:w="2448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185ECF" w:rsidRDefault="00AD0B1E">
            <w:r>
              <w:rPr>
                <w:sz w:val="18"/>
              </w:rPr>
              <w:t>Lên các đi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d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trong l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ch trình</w:t>
            </w:r>
          </w:p>
        </w:tc>
      </w:tr>
      <w:tr w:rsidR="00185ECF">
        <w:trPr>
          <w:jc w:val="center"/>
        </w:trPr>
        <w:tc>
          <w:tcPr>
            <w:tcW w:w="2448" w:type="dxa"/>
            <w:shd w:val="clear" w:color="auto" w:fill="F7FAFC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185ECF" w:rsidRDefault="00AD0B1E">
            <w:r>
              <w:rPr>
                <w:sz w:val="18"/>
              </w:rPr>
              <w:t>Bài đánh giá (review)</w:t>
            </w:r>
          </w:p>
        </w:tc>
        <w:tc>
          <w:tcPr>
            <w:tcW w:w="2448" w:type="dxa"/>
            <w:shd w:val="clear" w:color="auto" w:fill="F7FAFC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185ECF" w:rsidRDefault="00AD0B1E">
            <w:r>
              <w:rPr>
                <w:sz w:val="18"/>
              </w:rPr>
              <w:t>1.400.953</w:t>
            </w:r>
            <w:r>
              <w:rPr>
                <w:sz w:val="18"/>
              </w:rPr>
              <w:br/>
              <w:t>(l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 xml:space="preserve"> ~1,7 tri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thô)</w:t>
            </w:r>
          </w:p>
        </w:tc>
        <w:tc>
          <w:tcPr>
            <w:tcW w:w="2448" w:type="dxa"/>
            <w:shd w:val="clear" w:color="auto" w:fill="F7FAFC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185ECF" w:rsidRDefault="00AD0B1E">
            <w:r>
              <w:rPr>
                <w:sz w:val="18"/>
              </w:rPr>
              <w:t>Tiêu đ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, n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i dung, đi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rating, ngày đi</w:t>
            </w:r>
          </w:p>
        </w:tc>
        <w:tc>
          <w:tcPr>
            <w:tcW w:w="2448" w:type="dxa"/>
            <w:shd w:val="clear" w:color="auto" w:fill="F7FAFC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185ECF" w:rsidRDefault="00AD0B1E">
            <w:r>
              <w:rPr>
                <w:sz w:val="18"/>
              </w:rPr>
              <w:t xml:space="preserve">Khai phá món ăn, đánh </w:t>
            </w:r>
            <w:r>
              <w:rPr>
                <w:sz w:val="18"/>
              </w:rPr>
              <w:t>giá ch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lư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ng</w:t>
            </w:r>
          </w:p>
        </w:tc>
      </w:tr>
    </w:tbl>
    <w:p w:rsidR="00185ECF" w:rsidRDefault="00AD0B1E">
      <w:pPr>
        <w:spacing w:before="40" w:after="80"/>
      </w:pPr>
      <w:r>
        <w:t>T</w:t>
      </w:r>
      <w:r>
        <w:t>ổ</w:t>
      </w:r>
      <w:r>
        <w:t>ng c</w:t>
      </w:r>
      <w:r>
        <w:t>ộ</w:t>
      </w:r>
      <w:r>
        <w:t>ng 11.441 đ</w:t>
      </w:r>
      <w:r>
        <w:t>ị</w:t>
      </w:r>
      <w:r>
        <w:t>a đi</w:t>
      </w:r>
      <w:r>
        <w:t>ể</w:t>
      </w:r>
      <w:r>
        <w:t>m tr</w:t>
      </w:r>
      <w:r>
        <w:t>ả</w:t>
      </w:r>
      <w:r>
        <w:t>i dài 34 t</w:t>
      </w:r>
      <w:r>
        <w:t>ỉ</w:t>
      </w:r>
      <w:r>
        <w:t xml:space="preserve">nh thành </w:t>
      </w:r>
      <w:r>
        <w:t>ở</w:t>
      </w:r>
      <w:r>
        <w:t xml:space="preserve"> Vi</w:t>
      </w:r>
      <w:r>
        <w:t>ệ</w:t>
      </w:r>
      <w:r>
        <w:t>t Nam</w:t>
      </w:r>
    </w:p>
    <w:p w:rsidR="00185ECF" w:rsidRDefault="00AD0B1E">
      <w:r>
        <w:br w:type="page"/>
      </w:r>
    </w:p>
    <w:p w:rsidR="00185ECF" w:rsidRDefault="00AD0B1E">
      <w:pPr>
        <w:pStyle w:val="Heading1"/>
        <w:spacing w:before="200" w:after="60"/>
      </w:pPr>
      <w:r>
        <w:rPr>
          <w:rFonts w:ascii="Calibri" w:hAnsi="Calibri"/>
          <w:color w:val="1B365D"/>
        </w:rPr>
        <w:lastRenderedPageBreak/>
        <w:t>II. CÁC CÔNG VI</w:t>
      </w:r>
      <w:r>
        <w:rPr>
          <w:rFonts w:ascii="Calibri" w:hAnsi="Calibri"/>
          <w:color w:val="1B365D"/>
        </w:rPr>
        <w:t>Ệ</w:t>
      </w:r>
      <w:r>
        <w:rPr>
          <w:rFonts w:ascii="Calibri" w:hAnsi="Calibri"/>
          <w:color w:val="1B365D"/>
        </w:rPr>
        <w:t>C ĐÃ HOÀN THÀNH</w:t>
      </w:r>
    </w:p>
    <w:p w:rsidR="00185ECF" w:rsidRDefault="00AD0B1E">
      <w:pPr>
        <w:spacing w:before="40" w:after="80"/>
      </w:pPr>
      <w:r>
        <w:t>Đ</w:t>
      </w:r>
      <w:r>
        <w:t>ế</w:t>
      </w:r>
      <w:r>
        <w:t>n th</w:t>
      </w:r>
      <w:r>
        <w:t>ờ</w:t>
      </w:r>
      <w:r>
        <w:t>i đi</w:t>
      </w:r>
      <w:r>
        <w:t>ể</w:t>
      </w:r>
      <w:r>
        <w:t>m hi</w:t>
      </w:r>
      <w:r>
        <w:t>ệ</w:t>
      </w:r>
      <w:r>
        <w:t>n t</w:t>
      </w:r>
      <w:r>
        <w:t>ạ</w:t>
      </w:r>
      <w:r>
        <w:t>i, em đã hoàn thành ba m</w:t>
      </w:r>
      <w:r>
        <w:t>ả</w:t>
      </w:r>
      <w:r>
        <w:t>ng công vi</w:t>
      </w:r>
      <w:r>
        <w:t>ệ</w:t>
      </w:r>
      <w:r>
        <w:t>c chính: làm s</w:t>
      </w:r>
      <w:r>
        <w:t>ạ</w:t>
      </w:r>
      <w:r>
        <w:t>ch d</w:t>
      </w:r>
      <w:r>
        <w:t>ữ</w:t>
      </w:r>
      <w:r>
        <w:t xml:space="preserve"> li</w:t>
      </w:r>
      <w:r>
        <w:t>ệ</w:t>
      </w:r>
      <w:r>
        <w:t>u không gian, l</w:t>
      </w:r>
      <w:r>
        <w:t>ọ</w:t>
      </w:r>
      <w:r>
        <w:t>c review và khai phá th</w:t>
      </w:r>
      <w:r>
        <w:t>ự</w:t>
      </w:r>
      <w:r>
        <w:t>c th</w:t>
      </w:r>
      <w:r>
        <w:t>ể</w:t>
      </w:r>
      <w:r>
        <w:t xml:space="preserve"> </w:t>
      </w:r>
      <w:r>
        <w:t>ẩ</w:t>
      </w:r>
      <w:r>
        <w:t>m th</w:t>
      </w:r>
      <w:r>
        <w:t>ự</w:t>
      </w:r>
      <w:r>
        <w:t>c. Chi ti</w:t>
      </w:r>
      <w:r>
        <w:t>ế</w:t>
      </w:r>
      <w:r>
        <w:t>t t</w:t>
      </w:r>
      <w:r>
        <w:t>ừ</w:t>
      </w:r>
      <w:r>
        <w:t>ng ph</w:t>
      </w:r>
      <w:r>
        <w:t>ầ</w:t>
      </w:r>
      <w:r>
        <w:t>n như sau.</w:t>
      </w:r>
    </w:p>
    <w:p w:rsidR="00185ECF" w:rsidRDefault="00AD0B1E">
      <w:pPr>
        <w:pStyle w:val="Heading2"/>
        <w:spacing w:before="160" w:after="40"/>
      </w:pPr>
      <w:r>
        <w:rPr>
          <w:rFonts w:ascii="Calibri" w:hAnsi="Calibri"/>
          <w:color w:val="2B6CB0"/>
        </w:rPr>
        <w:t>2.1. Làm s</w:t>
      </w:r>
      <w:r>
        <w:rPr>
          <w:rFonts w:ascii="Calibri" w:hAnsi="Calibri"/>
          <w:color w:val="2B6CB0"/>
        </w:rPr>
        <w:t>ạ</w:t>
      </w:r>
      <w:r>
        <w:rPr>
          <w:rFonts w:ascii="Calibri" w:hAnsi="Calibri"/>
          <w:color w:val="2B6CB0"/>
        </w:rPr>
        <w:t>ch và chu</w:t>
      </w:r>
      <w:r>
        <w:rPr>
          <w:rFonts w:ascii="Calibri" w:hAnsi="Calibri"/>
          <w:color w:val="2B6CB0"/>
        </w:rPr>
        <w:t>ẩ</w:t>
      </w:r>
      <w:r>
        <w:rPr>
          <w:rFonts w:ascii="Calibri" w:hAnsi="Calibri"/>
          <w:color w:val="2B6CB0"/>
        </w:rPr>
        <w:t>n hóa d</w:t>
      </w:r>
      <w:r>
        <w:rPr>
          <w:rFonts w:ascii="Calibri" w:hAnsi="Calibri"/>
          <w:color w:val="2B6CB0"/>
        </w:rPr>
        <w:t>ữ</w:t>
      </w:r>
      <w:r>
        <w:rPr>
          <w:rFonts w:ascii="Calibri" w:hAnsi="Calibri"/>
          <w:color w:val="2B6CB0"/>
        </w:rPr>
        <w:t xml:space="preserve"> li</w:t>
      </w:r>
      <w:r>
        <w:rPr>
          <w:rFonts w:ascii="Calibri" w:hAnsi="Calibri"/>
          <w:color w:val="2B6CB0"/>
        </w:rPr>
        <w:t>ệ</w:t>
      </w:r>
      <w:r>
        <w:rPr>
          <w:rFonts w:ascii="Calibri" w:hAnsi="Calibri"/>
          <w:color w:val="2B6CB0"/>
        </w:rPr>
        <w:t>u không gian</w:t>
      </w:r>
    </w:p>
    <w:p w:rsidR="00185ECF" w:rsidRDefault="00AD0B1E">
      <w:pPr>
        <w:spacing w:before="40" w:after="80"/>
      </w:pPr>
      <w:r>
        <w:rPr>
          <w:b/>
        </w:rPr>
        <w:t>V</w:t>
      </w:r>
      <w:r>
        <w:rPr>
          <w:b/>
        </w:rPr>
        <w:t>ấ</w:t>
      </w:r>
      <w:r>
        <w:rPr>
          <w:b/>
        </w:rPr>
        <w:t>n đ</w:t>
      </w:r>
      <w:r>
        <w:rPr>
          <w:b/>
        </w:rPr>
        <w:t>ề</w:t>
      </w:r>
      <w:r>
        <w:rPr>
          <w:b/>
        </w:rPr>
        <w:t xml:space="preserve"> c</w:t>
      </w:r>
      <w:r>
        <w:rPr>
          <w:b/>
        </w:rPr>
        <w:t>ầ</w:t>
      </w:r>
      <w:r>
        <w:rPr>
          <w:b/>
        </w:rPr>
        <w:t>n gi</w:t>
      </w:r>
      <w:r>
        <w:rPr>
          <w:b/>
        </w:rPr>
        <w:t>ả</w:t>
      </w:r>
      <w:r>
        <w:rPr>
          <w:b/>
        </w:rPr>
        <w:t>i quy</w:t>
      </w:r>
      <w:r>
        <w:rPr>
          <w:b/>
        </w:rPr>
        <w:t>ế</w:t>
      </w:r>
      <w:r>
        <w:rPr>
          <w:b/>
        </w:rPr>
        <w:t xml:space="preserve">t: </w:t>
      </w:r>
      <w:r>
        <w:t>D</w:t>
      </w:r>
      <w:r>
        <w:t>ữ</w:t>
      </w:r>
      <w:r>
        <w:t xml:space="preserve"> li</w:t>
      </w:r>
      <w:r>
        <w:t>ệ</w:t>
      </w:r>
      <w:r>
        <w:t>u thô t</w:t>
      </w:r>
      <w:r>
        <w:t>ừ</w:t>
      </w:r>
      <w:r>
        <w:t xml:space="preserve"> TripAdvisor có nhi</w:t>
      </w:r>
      <w:r>
        <w:t>ề</w:t>
      </w:r>
      <w:r>
        <w:t>u đ</w:t>
      </w:r>
      <w:r>
        <w:t>ị</w:t>
      </w:r>
      <w:r>
        <w:t>a đi</w:t>
      </w:r>
      <w:r>
        <w:t>ể</w:t>
      </w:r>
      <w:r>
        <w:t>m b</w:t>
      </w:r>
      <w:r>
        <w:t>ị</w:t>
      </w:r>
      <w:r>
        <w:t xml:space="preserve"> gán sai t</w:t>
      </w:r>
      <w:r>
        <w:t>ỉ</w:t>
      </w:r>
      <w:r>
        <w:t>nh thành ho</w:t>
      </w:r>
      <w:r>
        <w:t>ặ</w:t>
      </w:r>
      <w:r>
        <w:t>c thi</w:t>
      </w:r>
      <w:r>
        <w:t>ế</w:t>
      </w:r>
      <w:r>
        <w:t>u t</w:t>
      </w:r>
      <w:r>
        <w:t>ọ</w:t>
      </w:r>
      <w:r>
        <w:t>a đ</w:t>
      </w:r>
      <w:r>
        <w:t>ộ</w:t>
      </w:r>
      <w:r>
        <w:t xml:space="preserve"> GPS. Ch</w:t>
      </w:r>
      <w:r>
        <w:t>ẳ</w:t>
      </w:r>
      <w:r>
        <w:t>ng h</w:t>
      </w:r>
      <w:r>
        <w:t>ạ</w:t>
      </w:r>
      <w:r>
        <w:t>n, có quán bún bò Hu</w:t>
      </w:r>
      <w:r>
        <w:t>ế</w:t>
      </w:r>
      <w:r>
        <w:t xml:space="preserve"> </w:t>
      </w:r>
      <w:r>
        <w:t>ở</w:t>
      </w:r>
      <w:r>
        <w:t xml:space="preserve"> Sài Gòn nhưng h</w:t>
      </w:r>
      <w:r>
        <w:t>ệ</w:t>
      </w:r>
      <w:r>
        <w:t xml:space="preserve"> th</w:t>
      </w:r>
      <w:r>
        <w:t>ố</w:t>
      </w:r>
      <w:r>
        <w:t>ng hi</w:t>
      </w:r>
      <w:r>
        <w:t>ể</w:t>
      </w:r>
      <w:r>
        <w:t>u nh</w:t>
      </w:r>
      <w:r>
        <w:t>ầ</w:t>
      </w:r>
      <w:r>
        <w:t>m là n</w:t>
      </w:r>
      <w:r>
        <w:t>ằ</w:t>
      </w:r>
      <w:r>
        <w:t xml:space="preserve">m </w:t>
      </w:r>
      <w:r>
        <w:t>ở</w:t>
      </w:r>
      <w:r>
        <w:t xml:space="preserve"> Hu</w:t>
      </w:r>
      <w:r>
        <w:t>ế</w:t>
      </w:r>
      <w:r>
        <w:t xml:space="preserve"> v</w:t>
      </w:r>
      <w:r>
        <w:t>ì tên có ch</w:t>
      </w:r>
      <w:r>
        <w:t>ữ</w:t>
      </w:r>
      <w:r>
        <w:t xml:space="preserve"> "Hu</w:t>
      </w:r>
      <w:r>
        <w:t>ế</w:t>
      </w:r>
      <w:r>
        <w:t>". N</w:t>
      </w:r>
      <w:r>
        <w:t>ế</w:t>
      </w:r>
      <w:r>
        <w:t>u không x</w:t>
      </w:r>
      <w:r>
        <w:t>ử</w:t>
      </w:r>
      <w:r>
        <w:t xml:space="preserve"> lý, đ</w:t>
      </w:r>
      <w:r>
        <w:t>ồ</w:t>
      </w:r>
      <w:r>
        <w:t xml:space="preserve"> th</w:t>
      </w:r>
      <w:r>
        <w:t>ị</w:t>
      </w:r>
      <w:r>
        <w:t xml:space="preserve"> tri th</w:t>
      </w:r>
      <w:r>
        <w:t>ứ</w:t>
      </w:r>
      <w:r>
        <w:t>c s</w:t>
      </w:r>
      <w:r>
        <w:t>ẽ</w:t>
      </w:r>
      <w:r>
        <w:t xml:space="preserve"> b</w:t>
      </w:r>
      <w:r>
        <w:t>ị</w:t>
      </w:r>
      <w:r>
        <w:t xml:space="preserve"> nhi</w:t>
      </w:r>
      <w:r>
        <w:t>ễ</w:t>
      </w:r>
      <w:r>
        <w:t>u nghiêm tr</w:t>
      </w:r>
      <w:r>
        <w:t>ọ</w:t>
      </w:r>
      <w:r>
        <w:t>ng.</w:t>
      </w:r>
    </w:p>
    <w:p w:rsidR="00185ECF" w:rsidRDefault="00AD0B1E">
      <w:pPr>
        <w:spacing w:before="40" w:after="80"/>
      </w:pPr>
      <w:r>
        <w:rPr>
          <w:b/>
        </w:rPr>
        <w:t>Cách gi</w:t>
      </w:r>
      <w:r>
        <w:rPr>
          <w:b/>
        </w:rPr>
        <w:t>ả</w:t>
      </w:r>
      <w:r>
        <w:rPr>
          <w:b/>
        </w:rPr>
        <w:t>i quy</w:t>
      </w:r>
      <w:r>
        <w:rPr>
          <w:b/>
        </w:rPr>
        <w:t>ế</w:t>
      </w:r>
      <w:r>
        <w:rPr>
          <w:b/>
        </w:rPr>
        <w:t xml:space="preserve">t: </w:t>
      </w:r>
      <w:r>
        <w:t>Em xây d</w:t>
      </w:r>
      <w:r>
        <w:t>ự</w:t>
      </w:r>
      <w:r>
        <w:t>ng m</w:t>
      </w:r>
      <w:r>
        <w:t>ộ</w:t>
      </w:r>
      <w:r>
        <w:t>t pipeline g</w:t>
      </w:r>
      <w:r>
        <w:t>ồ</w:t>
      </w:r>
      <w:r>
        <w:t>m hai bư</w:t>
      </w:r>
      <w:r>
        <w:t>ớ</w:t>
      </w:r>
      <w:r>
        <w:t>c. Bư</w:t>
      </w:r>
      <w:r>
        <w:t>ớ</w:t>
      </w:r>
      <w:r>
        <w:t>c th</w:t>
      </w:r>
      <w:r>
        <w:t>ứ</w:t>
      </w:r>
      <w:r>
        <w:t xml:space="preserve"> nh</w:t>
      </w:r>
      <w:r>
        <w:t>ấ</w:t>
      </w:r>
      <w:r>
        <w:t>t, dùng thu</w:t>
      </w:r>
      <w:r>
        <w:t>ậ</w:t>
      </w:r>
      <w:r>
        <w:t>t toán Dual Bounding Box: m</w:t>
      </w:r>
      <w:r>
        <w:t>ỗ</w:t>
      </w:r>
      <w:r>
        <w:t>i đ</w:t>
      </w:r>
      <w:r>
        <w:t>ị</w:t>
      </w:r>
      <w:r>
        <w:t>a đi</w:t>
      </w:r>
      <w:r>
        <w:t>ể</w:t>
      </w:r>
      <w:r>
        <w:t>m ph</w:t>
      </w:r>
      <w:r>
        <w:t>ả</w:t>
      </w:r>
      <w:r>
        <w:t>i n</w:t>
      </w:r>
      <w:r>
        <w:t>ằ</w:t>
      </w:r>
      <w:r>
        <w:t>m trong khung t</w:t>
      </w:r>
      <w:r>
        <w:t>ọ</w:t>
      </w:r>
      <w:r>
        <w:t>a đ</w:t>
      </w:r>
      <w:r>
        <w:t>ộ</w:t>
      </w:r>
      <w:r>
        <w:t xml:space="preserve"> lãnh th</w:t>
      </w:r>
      <w:r>
        <w:t>ổ</w:t>
      </w:r>
      <w:r>
        <w:t xml:space="preserve"> Vi</w:t>
      </w:r>
      <w:r>
        <w:t>ệ</w:t>
      </w:r>
      <w:r>
        <w:t>t Nam (vĩ đ</w:t>
      </w:r>
      <w:r>
        <w:t>ộ</w:t>
      </w:r>
      <w:r>
        <w:t xml:space="preserve"> 8.18–</w:t>
      </w:r>
      <w:r>
        <w:t>23.39°N, kinh đ</w:t>
      </w:r>
      <w:r>
        <w:t>ộ</w:t>
      </w:r>
      <w:r>
        <w:t xml:space="preserve"> 102.14–109.46°E), đ</w:t>
      </w:r>
      <w:r>
        <w:t>ồ</w:t>
      </w:r>
      <w:r>
        <w:t>ng th</w:t>
      </w:r>
      <w:r>
        <w:t>ờ</w:t>
      </w:r>
      <w:r>
        <w:t>i ph</w:t>
      </w:r>
      <w:r>
        <w:t>ả</w:t>
      </w:r>
      <w:r>
        <w:t>i kh</w:t>
      </w:r>
      <w:r>
        <w:t>ớ</w:t>
      </w:r>
      <w:r>
        <w:t>p v</w:t>
      </w:r>
      <w:r>
        <w:t>ớ</w:t>
      </w:r>
      <w:r>
        <w:t>i bounding box riêng c</w:t>
      </w:r>
      <w:r>
        <w:t>ủ</w:t>
      </w:r>
      <w:r>
        <w:t>a t</w:t>
      </w:r>
      <w:r>
        <w:t>ỉ</w:t>
      </w:r>
      <w:r>
        <w:t xml:space="preserve">nh thành tương </w:t>
      </w:r>
      <w:r>
        <w:t>ứ</w:t>
      </w:r>
      <w:r>
        <w:t>ng. Bư</w:t>
      </w:r>
      <w:r>
        <w:t>ớ</w:t>
      </w:r>
      <w:r>
        <w:t>c th</w:t>
      </w:r>
      <w:r>
        <w:t>ứ</w:t>
      </w:r>
      <w:r>
        <w:t xml:space="preserve"> hai, em t</w:t>
      </w:r>
      <w:r>
        <w:t>ự</w:t>
      </w:r>
      <w:r>
        <w:t xml:space="preserve"> xây m</w:t>
      </w:r>
      <w:r>
        <w:t>ộ</w:t>
      </w:r>
      <w:r>
        <w:t>t b</w:t>
      </w:r>
      <w:r>
        <w:t>ộ</w:t>
      </w:r>
      <w:r>
        <w:t xml:space="preserve"> kho c</w:t>
      </w:r>
      <w:r>
        <w:t>ậ</w:t>
      </w:r>
      <w:r>
        <w:t>p nh</w:t>
      </w:r>
      <w:r>
        <w:t>ậ</w:t>
      </w:r>
      <w:r>
        <w:t>t cho 34 t</w:t>
      </w:r>
      <w:r>
        <w:t>ỉ</w:t>
      </w:r>
      <w:r>
        <w:t>nh thành, bao g</w:t>
      </w:r>
      <w:r>
        <w:t>ồ</w:t>
      </w:r>
      <w:r>
        <w:t>m c</w:t>
      </w:r>
      <w:r>
        <w:t>ả</w:t>
      </w:r>
      <w:r>
        <w:t xml:space="preserve"> các đơn v</w:t>
      </w:r>
      <w:r>
        <w:t>ị</w:t>
      </w:r>
      <w:r>
        <w:t xml:space="preserve"> hành chính m</w:t>
      </w:r>
      <w:r>
        <w:t>ớ</w:t>
      </w:r>
      <w:r>
        <w:t>i như TP. Hu</w:t>
      </w:r>
      <w:r>
        <w:t>ế</w:t>
      </w:r>
      <w:r>
        <w:t xml:space="preserve"> (v</w:t>
      </w:r>
      <w:r>
        <w:t>ớ</w:t>
      </w:r>
      <w:r>
        <w:t>i qu</w:t>
      </w:r>
      <w:r>
        <w:t>ậ</w:t>
      </w:r>
      <w:r>
        <w:t>n Phú Xuân, qu</w:t>
      </w:r>
      <w:r>
        <w:t>ậ</w:t>
      </w:r>
      <w:r>
        <w:t>n Thu</w:t>
      </w:r>
      <w:r>
        <w:t>ậ</w:t>
      </w:r>
      <w:r>
        <w:t>n Hóa, th</w:t>
      </w:r>
      <w:r>
        <w:t>ị</w:t>
      </w:r>
      <w:r>
        <w:t xml:space="preserve"> </w:t>
      </w:r>
      <w:r>
        <w:t>xã Hương Th</w:t>
      </w:r>
      <w:r>
        <w:t>ủ</w:t>
      </w:r>
      <w:r>
        <w:t>y, Hương Trà…). B</w:t>
      </w:r>
      <w:r>
        <w:t>ộ</w:t>
      </w:r>
      <w:r>
        <w:t xml:space="preserve"> gazetteer này giúp kh</w:t>
      </w:r>
      <w:r>
        <w:t>ử</w:t>
      </w:r>
      <w:r>
        <w:t xml:space="preserve"> nh</w:t>
      </w:r>
      <w:r>
        <w:t>ầ</w:t>
      </w:r>
      <w:r>
        <w:t>m l</w:t>
      </w:r>
      <w:r>
        <w:t>ẫ</w:t>
      </w:r>
      <w:r>
        <w:t>n ng</w:t>
      </w:r>
      <w:r>
        <w:t>ữ</w:t>
      </w:r>
      <w:r>
        <w:t xml:space="preserve"> nghĩa — đ</w:t>
      </w:r>
      <w:r>
        <w:t>ả</w:t>
      </w:r>
      <w:r>
        <w:t>m b</w:t>
      </w:r>
      <w:r>
        <w:t>ả</w:t>
      </w:r>
      <w:r>
        <w:t>o quán bán "bún bò Hu</w:t>
      </w:r>
      <w:r>
        <w:t>ế</w:t>
      </w:r>
      <w:r>
        <w:t>" t</w:t>
      </w:r>
      <w:r>
        <w:t>ạ</w:t>
      </w:r>
      <w:r>
        <w:t>i Sài Gòn s</w:t>
      </w:r>
      <w:r>
        <w:t>ẽ</w:t>
      </w:r>
      <w:r>
        <w:t xml:space="preserve"> đư</w:t>
      </w:r>
      <w:r>
        <w:t>ợ</w:t>
      </w:r>
      <w:r>
        <w:t>c gán đúng v</w:t>
      </w:r>
      <w:r>
        <w:t>ề</w:t>
      </w:r>
      <w:r>
        <w:t xml:space="preserve"> TP. HCM, không b</w:t>
      </w:r>
      <w:r>
        <w:t>ị</w:t>
      </w:r>
      <w:r>
        <w:t xml:space="preserve"> kéo v</w:t>
      </w:r>
      <w:r>
        <w:t>ề</w:t>
      </w:r>
      <w:r>
        <w:t xml:space="preserve"> Hu</w:t>
      </w:r>
      <w:r>
        <w:t>ế</w:t>
      </w:r>
      <w:r>
        <w:t>.</w:t>
      </w:r>
    </w:p>
    <w:p w:rsidR="00185ECF" w:rsidRDefault="00AD0B1E">
      <w:pPr>
        <w:spacing w:before="40" w:after="80"/>
      </w:pPr>
      <w:r>
        <w:rPr>
          <w:b/>
        </w:rPr>
        <w:t>K</w:t>
      </w:r>
      <w:r>
        <w:rPr>
          <w:b/>
        </w:rPr>
        <w:t>ế</w:t>
      </w:r>
      <w:r>
        <w:rPr>
          <w:b/>
        </w:rPr>
        <w:t>t qu</w:t>
      </w:r>
      <w:r>
        <w:rPr>
          <w:b/>
        </w:rPr>
        <w:t>ả</w:t>
      </w:r>
      <w:r>
        <w:rPr>
          <w:b/>
        </w:rPr>
        <w:t xml:space="preserve">: </w:t>
      </w:r>
      <w:r>
        <w:t>100% đ</w:t>
      </w:r>
      <w:r>
        <w:t>ị</w:t>
      </w:r>
      <w:r>
        <w:t>a đi</w:t>
      </w:r>
      <w:r>
        <w:t>ể</w:t>
      </w:r>
      <w:r>
        <w:t>m đư</w:t>
      </w:r>
      <w:r>
        <w:t>ợ</w:t>
      </w:r>
      <w:r>
        <w:t>c gán chu</w:t>
      </w:r>
      <w:r>
        <w:t>ẩ</w:t>
      </w:r>
      <w:r>
        <w:t>n đ</w:t>
      </w:r>
      <w:r>
        <w:t>ế</w:t>
      </w:r>
      <w:r>
        <w:t>n c</w:t>
      </w:r>
      <w:r>
        <w:t>ấ</w:t>
      </w:r>
      <w:r>
        <w:t>p qu</w:t>
      </w:r>
      <w:r>
        <w:t>ậ</w:t>
      </w:r>
      <w:r>
        <w:t>n/huy</w:t>
      </w:r>
      <w:r>
        <w:t>ệ</w:t>
      </w:r>
      <w:r>
        <w:t>n</w:t>
      </w:r>
    </w:p>
    <w:p w:rsidR="00185ECF" w:rsidRDefault="00AD0B1E">
      <w:pPr>
        <w:pStyle w:val="Heading2"/>
        <w:spacing w:before="160" w:after="40"/>
      </w:pPr>
      <w:r>
        <w:rPr>
          <w:rFonts w:ascii="Calibri" w:hAnsi="Calibri"/>
          <w:color w:val="2B6CB0"/>
        </w:rPr>
        <w:t>2.2. L</w:t>
      </w:r>
      <w:r>
        <w:rPr>
          <w:rFonts w:ascii="Calibri" w:hAnsi="Calibri"/>
          <w:color w:val="2B6CB0"/>
        </w:rPr>
        <w:t>ọ</w:t>
      </w:r>
      <w:r>
        <w:rPr>
          <w:rFonts w:ascii="Calibri" w:hAnsi="Calibri"/>
          <w:color w:val="2B6CB0"/>
        </w:rPr>
        <w:t>c và làm s</w:t>
      </w:r>
      <w:r>
        <w:rPr>
          <w:rFonts w:ascii="Calibri" w:hAnsi="Calibri"/>
          <w:color w:val="2B6CB0"/>
        </w:rPr>
        <w:t>ạ</w:t>
      </w:r>
      <w:r>
        <w:rPr>
          <w:rFonts w:ascii="Calibri" w:hAnsi="Calibri"/>
          <w:color w:val="2B6CB0"/>
        </w:rPr>
        <w:t>ch bài đánh gi</w:t>
      </w:r>
      <w:r>
        <w:rPr>
          <w:rFonts w:ascii="Calibri" w:hAnsi="Calibri"/>
          <w:color w:val="2B6CB0"/>
        </w:rPr>
        <w:t>á</w:t>
      </w:r>
    </w:p>
    <w:p w:rsidR="00185ECF" w:rsidRDefault="00AD0B1E">
      <w:pPr>
        <w:spacing w:before="40" w:after="80"/>
      </w:pPr>
      <w:r>
        <w:rPr>
          <w:b/>
        </w:rPr>
        <w:t>V</w:t>
      </w:r>
      <w:r>
        <w:rPr>
          <w:b/>
        </w:rPr>
        <w:t>ấ</w:t>
      </w:r>
      <w:r>
        <w:rPr>
          <w:b/>
        </w:rPr>
        <w:t>n đ</w:t>
      </w:r>
      <w:r>
        <w:rPr>
          <w:b/>
        </w:rPr>
        <w:t>ề</w:t>
      </w:r>
      <w:r>
        <w:rPr>
          <w:b/>
        </w:rPr>
        <w:t xml:space="preserve">: </w:t>
      </w:r>
      <w:r>
        <w:t>B</w:t>
      </w:r>
      <w:r>
        <w:t>ộ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thô ch</w:t>
      </w:r>
      <w:r>
        <w:t>ứ</w:t>
      </w:r>
      <w:r>
        <w:t>a hơn 1,7 tri</w:t>
      </w:r>
      <w:r>
        <w:t>ệ</w:t>
      </w:r>
      <w:r>
        <w:t>u bài đánh giá n</w:t>
      </w:r>
      <w:r>
        <w:t>ằ</w:t>
      </w:r>
      <w:r>
        <w:t>m trong 13 t</w:t>
      </w:r>
      <w:r>
        <w:t>ệ</w:t>
      </w:r>
      <w:r>
        <w:t>p JSON (~1,25 GB). Tuy nhiên, trong đó có r</w:t>
      </w:r>
      <w:r>
        <w:t>ấ</w:t>
      </w:r>
      <w:r>
        <w:t>t nhi</w:t>
      </w:r>
      <w:r>
        <w:t>ề</w:t>
      </w:r>
      <w:r>
        <w:t>u review rác — nh</w:t>
      </w:r>
      <w:r>
        <w:t>ữ</w:t>
      </w:r>
      <w:r>
        <w:t>ng b</w:t>
      </w:r>
      <w:r>
        <w:t>ả</w:t>
      </w:r>
      <w:r>
        <w:t>n ghi r</w:t>
      </w:r>
      <w:r>
        <w:t>ỗ</w:t>
      </w:r>
      <w:r>
        <w:t>ng (không có tiêu đ</w:t>
      </w:r>
      <w:r>
        <w:t>ề</w:t>
      </w:r>
      <w:r>
        <w:t xml:space="preserve"> l</w:t>
      </w:r>
      <w:r>
        <w:t>ẫ</w:t>
      </w:r>
      <w:r>
        <w:t>n n</w:t>
      </w:r>
      <w:r>
        <w:t>ộ</w:t>
      </w:r>
      <w:r>
        <w:t>i dung), review trùng URL, ho</w:t>
      </w:r>
      <w:r>
        <w:t>ặ</w:t>
      </w:r>
      <w:r>
        <w:t>c review "m</w:t>
      </w:r>
      <w:r>
        <w:t>ồ</w:t>
      </w:r>
      <w:r>
        <w:t xml:space="preserve"> côi" không kh</w:t>
      </w:r>
      <w:r>
        <w:t>ớ</w:t>
      </w:r>
      <w:r>
        <w:t>p v</w:t>
      </w:r>
      <w:r>
        <w:t>ớ</w:t>
      </w:r>
      <w:r>
        <w:t>i b</w:t>
      </w:r>
      <w:r>
        <w:t>ấ</w:t>
      </w:r>
      <w:r>
        <w:t>t k</w:t>
      </w:r>
      <w:r>
        <w:t>ỳ</w:t>
      </w:r>
      <w:r>
        <w:t xml:space="preserve"> đ</w:t>
      </w:r>
      <w:r>
        <w:t>ị</w:t>
      </w:r>
      <w:r>
        <w:t xml:space="preserve">a </w:t>
      </w:r>
      <w:r>
        <w:t>đi</w:t>
      </w:r>
      <w:r>
        <w:t>ể</w:t>
      </w:r>
      <w:r>
        <w:t>m nào trong danh b</w:t>
      </w:r>
      <w:r>
        <w:t>ạ</w:t>
      </w:r>
      <w:r>
        <w:t>.</w:t>
      </w:r>
    </w:p>
    <w:p w:rsidR="00185ECF" w:rsidRDefault="00AD0B1E">
      <w:pPr>
        <w:spacing w:before="40" w:after="80"/>
      </w:pPr>
      <w:r>
        <w:rPr>
          <w:b/>
        </w:rPr>
        <w:t>Cách x</w:t>
      </w:r>
      <w:r>
        <w:rPr>
          <w:b/>
        </w:rPr>
        <w:t>ử</w:t>
      </w:r>
      <w:r>
        <w:rPr>
          <w:b/>
        </w:rPr>
        <w:t xml:space="preserve"> lý: </w:t>
      </w:r>
      <w:r>
        <w:t>Em quét toàn b</w:t>
      </w:r>
      <w:r>
        <w:t>ộ</w:t>
      </w:r>
      <w:r>
        <w:t xml:space="preserve"> 1,7 tri</w:t>
      </w:r>
      <w:r>
        <w:t>ệ</w:t>
      </w:r>
      <w:r>
        <w:t>u b</w:t>
      </w:r>
      <w:r>
        <w:t>ả</w:t>
      </w:r>
      <w:r>
        <w:t>n ghi, lo</w:t>
      </w:r>
      <w:r>
        <w:t>ạ</w:t>
      </w:r>
      <w:r>
        <w:t>i b</w:t>
      </w:r>
      <w:r>
        <w:t>ỏ</w:t>
      </w:r>
      <w:r>
        <w:t xml:space="preserve"> hoàn toàn các review r</w:t>
      </w:r>
      <w:r>
        <w:t>ỗ</w:t>
      </w:r>
      <w:r>
        <w:t>ng, trùng l</w:t>
      </w:r>
      <w:r>
        <w:t>ặ</w:t>
      </w:r>
      <w:r>
        <w:t>p và không kh</w:t>
      </w:r>
      <w:r>
        <w:t>ớ</w:t>
      </w:r>
      <w:r>
        <w:t>p đ</w:t>
      </w:r>
      <w:r>
        <w:t>ị</w:t>
      </w:r>
      <w:r>
        <w:t>a đi</w:t>
      </w:r>
      <w:r>
        <w:t>ể</w:t>
      </w:r>
      <w:r>
        <w:t>m. Đ</w:t>
      </w:r>
      <w:r>
        <w:t>ồ</w:t>
      </w:r>
      <w:r>
        <w:t>ng th</w:t>
      </w:r>
      <w:r>
        <w:t>ờ</w:t>
      </w:r>
      <w:r>
        <w:t>i chu</w:t>
      </w:r>
      <w:r>
        <w:t>ẩ</w:t>
      </w:r>
      <w:r>
        <w:t>n hóa thêm các trư</w:t>
      </w:r>
      <w:r>
        <w:t>ờ</w:t>
      </w:r>
      <w:r>
        <w:t>ng thông tin ph</w:t>
      </w:r>
      <w:r>
        <w:t>ụ</w:t>
      </w:r>
      <w:r>
        <w:t xml:space="preserve"> như ngôn ng</w:t>
      </w:r>
      <w:r>
        <w:t>ữ</w:t>
      </w:r>
      <w:r>
        <w:t>, lo</w:t>
      </w:r>
      <w:r>
        <w:t>ạ</w:t>
      </w:r>
      <w:r>
        <w:t>i chuy</w:t>
      </w:r>
      <w:r>
        <w:t>ế</w:t>
      </w:r>
      <w:r>
        <w:t>n đi (trip_type) và ngày đi (visit_date) đ</w:t>
      </w:r>
      <w:r>
        <w:t>ể</w:t>
      </w:r>
      <w:r>
        <w:t xml:space="preserve"> ph</w:t>
      </w:r>
      <w:r>
        <w:t>ụ</w:t>
      </w:r>
      <w:r>
        <w:t>c v</w:t>
      </w:r>
      <w:r>
        <w:t>ụ</w:t>
      </w:r>
      <w:r>
        <w:t xml:space="preserve"> phân tích v</w:t>
      </w:r>
      <w:r>
        <w:t>ề</w:t>
      </w:r>
      <w:r>
        <w:t xml:space="preserve"> sau.</w:t>
      </w:r>
    </w:p>
    <w:p w:rsidR="00185ECF" w:rsidRDefault="00AD0B1E">
      <w:pPr>
        <w:spacing w:before="40" w:after="80"/>
      </w:pPr>
      <w:r>
        <w:rPr>
          <w:b/>
        </w:rPr>
        <w:t>K</w:t>
      </w:r>
      <w:r>
        <w:rPr>
          <w:b/>
        </w:rPr>
        <w:t>ế</w:t>
      </w:r>
      <w:r>
        <w:rPr>
          <w:b/>
        </w:rPr>
        <w:t>t qu</w:t>
      </w:r>
      <w:r>
        <w:rPr>
          <w:b/>
        </w:rPr>
        <w:t>ả</w:t>
      </w:r>
      <w:r>
        <w:rPr>
          <w:b/>
        </w:rPr>
        <w:t xml:space="preserve">: </w:t>
      </w:r>
      <w:r>
        <w:t>L</w:t>
      </w:r>
      <w:r>
        <w:t>ọ</w:t>
      </w:r>
      <w:r>
        <w:t>c b</w:t>
      </w:r>
      <w:r>
        <w:t>ỏ</w:t>
      </w:r>
      <w:r>
        <w:t xml:space="preserve"> đư</w:t>
      </w:r>
      <w:r>
        <w:t>ợ</w:t>
      </w:r>
      <w:r>
        <w:t>c hơn 300.000 b</w:t>
      </w:r>
      <w:r>
        <w:t>ả</w:t>
      </w:r>
      <w:r>
        <w:t>n ghi l</w:t>
      </w:r>
      <w:r>
        <w:t>ỗ</w:t>
      </w:r>
      <w:r>
        <w:t>i, gi</w:t>
      </w:r>
      <w:r>
        <w:t>ữ</w:t>
      </w:r>
      <w:r>
        <w:t xml:space="preserve"> l</w:t>
      </w:r>
      <w:r>
        <w:t>ạ</w:t>
      </w:r>
      <w:r>
        <w:t>i 1.400.953 bài đánh giá ch</w:t>
      </w:r>
      <w:r>
        <w:t>ấ</w:t>
      </w:r>
      <w:r>
        <w:t>t lư</w:t>
      </w:r>
      <w:r>
        <w:t>ợ</w:t>
      </w:r>
      <w:r>
        <w:t>ng, kh</w:t>
      </w:r>
      <w:r>
        <w:t>ớ</w:t>
      </w:r>
      <w:r>
        <w:t>p chính xác 100% v</w:t>
      </w:r>
      <w:r>
        <w:t>ớ</w:t>
      </w:r>
      <w:r>
        <w:t>i danh b</w:t>
      </w:r>
      <w:r>
        <w:t>ạ</w:t>
      </w:r>
      <w:r>
        <w:t xml:space="preserve"> đ</w:t>
      </w:r>
      <w:r>
        <w:t>ị</w:t>
      </w:r>
      <w:r>
        <w:t>a đi</w:t>
      </w:r>
      <w:r>
        <w:t>ể</w:t>
      </w:r>
      <w:r>
        <w:t>m.</w:t>
      </w:r>
    </w:p>
    <w:p w:rsidR="00185ECF" w:rsidRDefault="00AD0B1E">
      <w:pPr>
        <w:pStyle w:val="Heading2"/>
        <w:spacing w:before="160" w:after="40"/>
      </w:pPr>
      <w:r>
        <w:rPr>
          <w:rFonts w:ascii="Calibri" w:hAnsi="Calibri"/>
          <w:color w:val="2B6CB0"/>
        </w:rPr>
        <w:t>2.3. Khai phá th</w:t>
      </w:r>
      <w:r>
        <w:rPr>
          <w:rFonts w:ascii="Calibri" w:hAnsi="Calibri"/>
          <w:color w:val="2B6CB0"/>
        </w:rPr>
        <w:t>ự</w:t>
      </w:r>
      <w:r>
        <w:rPr>
          <w:rFonts w:ascii="Calibri" w:hAnsi="Calibri"/>
          <w:color w:val="2B6CB0"/>
        </w:rPr>
        <w:t>c th</w:t>
      </w:r>
      <w:r>
        <w:rPr>
          <w:rFonts w:ascii="Calibri" w:hAnsi="Calibri"/>
          <w:color w:val="2B6CB0"/>
        </w:rPr>
        <w:t>ể</w:t>
      </w:r>
      <w:r>
        <w:rPr>
          <w:rFonts w:ascii="Calibri" w:hAnsi="Calibri"/>
          <w:color w:val="2B6CB0"/>
        </w:rPr>
        <w:t xml:space="preserve"> </w:t>
      </w:r>
      <w:r>
        <w:rPr>
          <w:rFonts w:ascii="Calibri" w:hAnsi="Calibri"/>
          <w:color w:val="2B6CB0"/>
        </w:rPr>
        <w:t>ẩ</w:t>
      </w:r>
      <w:r>
        <w:rPr>
          <w:rFonts w:ascii="Calibri" w:hAnsi="Calibri"/>
          <w:color w:val="2B6CB0"/>
        </w:rPr>
        <w:t>m th</w:t>
      </w:r>
      <w:r>
        <w:rPr>
          <w:rFonts w:ascii="Calibri" w:hAnsi="Calibri"/>
          <w:color w:val="2B6CB0"/>
        </w:rPr>
        <w:t>ự</w:t>
      </w:r>
      <w:r>
        <w:rPr>
          <w:rFonts w:ascii="Calibri" w:hAnsi="Calibri"/>
          <w:color w:val="2B6CB0"/>
        </w:rPr>
        <w:t>c t</w:t>
      </w:r>
      <w:r>
        <w:rPr>
          <w:rFonts w:ascii="Calibri" w:hAnsi="Calibri"/>
          <w:color w:val="2B6CB0"/>
        </w:rPr>
        <w:t>ừ</w:t>
      </w:r>
      <w:r>
        <w:rPr>
          <w:rFonts w:ascii="Calibri" w:hAnsi="Calibri"/>
          <w:color w:val="2B6CB0"/>
        </w:rPr>
        <w:t xml:space="preserve"> review</w:t>
      </w:r>
    </w:p>
    <w:p w:rsidR="00185ECF" w:rsidRDefault="00AD0B1E">
      <w:pPr>
        <w:spacing w:before="40" w:after="80"/>
      </w:pPr>
      <w:r>
        <w:rPr>
          <w:b/>
        </w:rPr>
        <w:t>Ý tư</w:t>
      </w:r>
      <w:r>
        <w:rPr>
          <w:b/>
        </w:rPr>
        <w:t>ở</w:t>
      </w:r>
      <w:r>
        <w:rPr>
          <w:b/>
        </w:rPr>
        <w:t xml:space="preserve">ng: </w:t>
      </w:r>
      <w:r>
        <w:t>Các n</w:t>
      </w:r>
      <w:r>
        <w:t>ề</w:t>
      </w:r>
      <w:r>
        <w:t>n t</w:t>
      </w:r>
      <w:r>
        <w:t>ả</w:t>
      </w:r>
      <w:r>
        <w:t>ng như TripAdvisor ch</w:t>
      </w:r>
      <w:r>
        <w:t>ỉ</w:t>
      </w:r>
      <w:r>
        <w:t xml:space="preserve"> hi</w:t>
      </w:r>
      <w:r>
        <w:t>ể</w:t>
      </w:r>
      <w:r>
        <w:t>n th</w:t>
      </w:r>
      <w:r>
        <w:t>ị</w:t>
      </w:r>
      <w:r>
        <w:t xml:space="preserve"> menu </w:t>
      </w:r>
      <w:r>
        <w:t>tĩnh c</w:t>
      </w:r>
      <w:r>
        <w:t>ủ</w:t>
      </w:r>
      <w:r>
        <w:t>a nhà hàng (n</w:t>
      </w:r>
      <w:r>
        <w:t>ế</w:t>
      </w:r>
      <w:r>
        <w:t>u có), nhưng du khách th</w:t>
      </w:r>
      <w:r>
        <w:t>ự</w:t>
      </w:r>
      <w:r>
        <w:t>c s</w:t>
      </w:r>
      <w:r>
        <w:t>ự</w:t>
      </w:r>
      <w:r>
        <w:t xml:space="preserve"> mu</w:t>
      </w:r>
      <w:r>
        <w:t>ố</w:t>
      </w:r>
      <w:r>
        <w:t>n bi</w:t>
      </w:r>
      <w:r>
        <w:t>ế</w:t>
      </w:r>
      <w:r>
        <w:t>t "quán này món nào ngon nh</w:t>
      </w:r>
      <w:r>
        <w:t>ấ</w:t>
      </w:r>
      <w:r>
        <w:t>t". Thông tin đó n</w:t>
      </w:r>
      <w:r>
        <w:t>ằ</w:t>
      </w:r>
      <w:r>
        <w:t xml:space="preserve">m </w:t>
      </w:r>
      <w:r>
        <w:t>ẩ</w:t>
      </w:r>
      <w:r>
        <w:t>n trong hàng trăm ngàn bài review — n</w:t>
      </w:r>
      <w:r>
        <w:t>ế</w:t>
      </w:r>
      <w:r>
        <w:t>u đ</w:t>
      </w:r>
      <w:r>
        <w:t>ọ</w:t>
      </w:r>
      <w:r>
        <w:t>c th</w:t>
      </w:r>
      <w:r>
        <w:t>ủ</w:t>
      </w:r>
      <w:r>
        <w:t xml:space="preserve"> công thì không kh</w:t>
      </w:r>
      <w:r>
        <w:t>ả</w:t>
      </w:r>
      <w:r>
        <w:t xml:space="preserve"> thi. Vì v</w:t>
      </w:r>
      <w:r>
        <w:t>ậ</w:t>
      </w:r>
      <w:r>
        <w:t>y em xây d</w:t>
      </w:r>
      <w:r>
        <w:t>ự</w:t>
      </w:r>
      <w:r>
        <w:t>ng m</w:t>
      </w:r>
      <w:r>
        <w:t>ộ</w:t>
      </w:r>
      <w:r>
        <w:t>t h</w:t>
      </w:r>
      <w:r>
        <w:t>ệ</w:t>
      </w:r>
      <w:r>
        <w:t xml:space="preserve"> th</w:t>
      </w:r>
      <w:r>
        <w:t>ố</w:t>
      </w:r>
      <w:r>
        <w:t>ng t</w:t>
      </w:r>
      <w:r>
        <w:t>ự</w:t>
      </w:r>
      <w:r>
        <w:t xml:space="preserve"> đ</w:t>
      </w:r>
      <w:r>
        <w:t>ộ</w:t>
      </w:r>
      <w:r>
        <w:t>ng "bóc tách" tên món ăn t</w:t>
      </w:r>
      <w:r>
        <w:t>ừ</w:t>
      </w:r>
      <w:r>
        <w:t xml:space="preserve"> review.</w:t>
      </w:r>
    </w:p>
    <w:p w:rsidR="00185ECF" w:rsidRDefault="00AD0B1E">
      <w:pPr>
        <w:spacing w:before="40" w:after="80"/>
      </w:pPr>
      <w:r>
        <w:rPr>
          <w:b/>
        </w:rPr>
        <w:t>Cá</w:t>
      </w:r>
      <w:r>
        <w:rPr>
          <w:b/>
        </w:rPr>
        <w:t xml:space="preserve">ch làm: </w:t>
      </w:r>
      <w:r>
        <w:t>Đ</w:t>
      </w:r>
      <w:r>
        <w:t>ầ</w:t>
      </w:r>
      <w:r>
        <w:t>u tiên, em xây d</w:t>
      </w:r>
      <w:r>
        <w:t>ự</w:t>
      </w:r>
      <w:r>
        <w:t>ng m</w:t>
      </w:r>
      <w:r>
        <w:t>ộ</w:t>
      </w:r>
      <w:r>
        <w:t>t b</w:t>
      </w:r>
      <w:r>
        <w:t>ộ</w:t>
      </w:r>
      <w:r>
        <w:t xml:space="preserve"> T</w:t>
      </w:r>
      <w:r>
        <w:t>ừ</w:t>
      </w:r>
      <w:r>
        <w:t xml:space="preserve"> đi</w:t>
      </w:r>
      <w:r>
        <w:t>ể</w:t>
      </w:r>
      <w:r>
        <w:t xml:space="preserve">n </w:t>
      </w:r>
      <w:r>
        <w:t>Ẩ</w:t>
      </w:r>
      <w:r>
        <w:t>m th</w:t>
      </w:r>
      <w:r>
        <w:t>ự</w:t>
      </w:r>
      <w:r>
        <w:t>c (Culinary Gazetteer) g</w:t>
      </w:r>
      <w:r>
        <w:t>ồ</w:t>
      </w:r>
      <w:r>
        <w:t xml:space="preserve">m 570 món ăn chia theo 12 nhóm </w:t>
      </w:r>
      <w:r>
        <w:t>ẩ</w:t>
      </w:r>
      <w:r>
        <w:t>m th</w:t>
      </w:r>
      <w:r>
        <w:t>ự</w:t>
      </w:r>
      <w:r>
        <w:t>c, v</w:t>
      </w:r>
      <w:r>
        <w:t>ớ</w:t>
      </w:r>
      <w:r>
        <w:t>i t</w:t>
      </w:r>
      <w:r>
        <w:t>ổ</w:t>
      </w:r>
      <w:r>
        <w:t>ng c</w:t>
      </w:r>
      <w:r>
        <w:t>ộ</w:t>
      </w:r>
      <w:r>
        <w:t>ng 2.196 m</w:t>
      </w:r>
      <w:r>
        <w:t>ẫ</w:t>
      </w:r>
      <w:r>
        <w:t>u bi</w:t>
      </w:r>
      <w:r>
        <w:t>ế</w:t>
      </w:r>
      <w:r>
        <w:t>n th</w:t>
      </w:r>
      <w:r>
        <w:t>ể</w:t>
      </w:r>
      <w:r>
        <w:t xml:space="preserve"> song ng</w:t>
      </w:r>
      <w:r>
        <w:t>ữ</w:t>
      </w:r>
      <w:r>
        <w:t xml:space="preserve"> Anh – Vi</w:t>
      </w:r>
      <w:r>
        <w:t>ệ</w:t>
      </w:r>
      <w:r>
        <w:t>t (trung bình m</w:t>
      </w:r>
      <w:r>
        <w:t>ỗ</w:t>
      </w:r>
      <w:r>
        <w:t>i món có kho</w:t>
      </w:r>
      <w:r>
        <w:t>ả</w:t>
      </w:r>
      <w:r>
        <w:t>ng 3–4 cách vi</w:t>
      </w:r>
      <w:r>
        <w:t>ế</w:t>
      </w:r>
      <w:r>
        <w:t xml:space="preserve">t khác nhau). Riêng </w:t>
      </w:r>
      <w:r>
        <w:t>ẩ</w:t>
      </w:r>
      <w:r>
        <w:t>m th</w:t>
      </w:r>
      <w:r>
        <w:t>ự</w:t>
      </w:r>
      <w:r>
        <w:t>c Hu</w:t>
      </w:r>
      <w:r>
        <w:t>ế</w:t>
      </w:r>
      <w:r>
        <w:t xml:space="preserve"> có 45 món đ</w:t>
      </w:r>
      <w:r>
        <w:t>ặ</w:t>
      </w:r>
      <w:r>
        <w:t>c</w:t>
      </w:r>
      <w:r>
        <w:t xml:space="preserve"> s</w:t>
      </w:r>
      <w:r>
        <w:t>ả</w:t>
      </w:r>
      <w:r>
        <w:t>n như bún bò, bánh b</w:t>
      </w:r>
      <w:r>
        <w:t>ộ</w:t>
      </w:r>
      <w:r>
        <w:t>t l</w:t>
      </w:r>
      <w:r>
        <w:t>ọ</w:t>
      </w:r>
      <w:r>
        <w:t>c, bánh bèo, nem l</w:t>
      </w:r>
      <w:r>
        <w:t>ụ</w:t>
      </w:r>
      <w:r>
        <w:t>i, cơm h</w:t>
      </w:r>
      <w:r>
        <w:t>ế</w:t>
      </w:r>
      <w:r>
        <w:t xml:space="preserve">n… </w:t>
      </w:r>
    </w:p>
    <w:p w:rsidR="00185ECF" w:rsidRDefault="00AD0B1E">
      <w:pPr>
        <w:spacing w:before="40" w:after="80"/>
      </w:pPr>
      <w:r>
        <w:t>Sau đó em dùng thư vi</w:t>
      </w:r>
      <w:r>
        <w:t>ệ</w:t>
      </w:r>
      <w:r>
        <w:t>n spaCy PhraseMatcher — v</w:t>
      </w:r>
      <w:r>
        <w:t>ố</w:t>
      </w:r>
      <w:r>
        <w:t>n ch</w:t>
      </w:r>
      <w:r>
        <w:t>ạ</w:t>
      </w:r>
      <w:r>
        <w:t>y trên thu</w:t>
      </w:r>
      <w:r>
        <w:t>ậ</w:t>
      </w:r>
      <w:r>
        <w:t>t toán Aho-Corasick (mã C t</w:t>
      </w:r>
      <w:r>
        <w:t>ố</w:t>
      </w:r>
      <w:r>
        <w:t>i ưu) — đ</w:t>
      </w:r>
      <w:r>
        <w:t>ể</w:t>
      </w:r>
      <w:r>
        <w:t xml:space="preserve"> quét qua toàn b</w:t>
      </w:r>
      <w:r>
        <w:t>ộ</w:t>
      </w:r>
      <w:r>
        <w:t xml:space="preserve"> 420.844 review nhà hàng. Quá trình quét ch</w:t>
      </w:r>
      <w:r>
        <w:t>ỉ</w:t>
      </w:r>
      <w:r>
        <w:t xml:space="preserve"> m</w:t>
      </w:r>
      <w:r>
        <w:t>ấ</w:t>
      </w:r>
      <w:r>
        <w:t>t 45,6 giây (t</w:t>
      </w:r>
      <w:r>
        <w:t>ố</w:t>
      </w:r>
      <w:r>
        <w:t>c đ</w:t>
      </w:r>
      <w:r>
        <w:t>ộ</w:t>
      </w:r>
      <w:r>
        <w:t xml:space="preserve"> kho</w:t>
      </w:r>
      <w:r>
        <w:t>ả</w:t>
      </w:r>
      <w:r>
        <w:t>ng 9.2</w:t>
      </w:r>
      <w:r>
        <w:t>00 review/giây trên CPU thông thư</w:t>
      </w:r>
      <w:r>
        <w:t>ờ</w:t>
      </w:r>
      <w:r>
        <w:t>ng), hoàn toàn không t</w:t>
      </w:r>
      <w:r>
        <w:t>ố</w:t>
      </w:r>
      <w:r>
        <w:t>n chi phí API.</w:t>
      </w:r>
    </w:p>
    <w:p w:rsidR="00185ECF" w:rsidRDefault="00AD0B1E">
      <w:pPr>
        <w:spacing w:before="40" w:after="80"/>
      </w:pPr>
      <w:r>
        <w:rPr>
          <w:b/>
        </w:rPr>
        <w:t>K</w:t>
      </w:r>
      <w:r>
        <w:rPr>
          <w:b/>
        </w:rPr>
        <w:t>ế</w:t>
      </w:r>
      <w:r>
        <w:rPr>
          <w:b/>
        </w:rPr>
        <w:t>t qu</w:t>
      </w:r>
      <w:r>
        <w:rPr>
          <w:b/>
        </w:rPr>
        <w:t>ả</w:t>
      </w:r>
      <w:r>
        <w:rPr>
          <w:b/>
        </w:rPr>
        <w:t xml:space="preserve">: </w:t>
      </w:r>
      <w:r>
        <w:t>H</w:t>
      </w:r>
      <w:r>
        <w:t>ệ</w:t>
      </w:r>
      <w:r>
        <w:t xml:space="preserve"> th</w:t>
      </w:r>
      <w:r>
        <w:t>ố</w:t>
      </w:r>
      <w:r>
        <w:t>ng b</w:t>
      </w:r>
      <w:r>
        <w:t>ắ</w:t>
      </w:r>
      <w:r>
        <w:t>t đư</w:t>
      </w:r>
      <w:r>
        <w:t>ợ</w:t>
      </w:r>
      <w:r>
        <w:t>c 43.163 lư</w:t>
      </w:r>
      <w:r>
        <w:t>ợ</w:t>
      </w:r>
      <w:r>
        <w:t>t du khách đ</w:t>
      </w:r>
      <w:r>
        <w:t>ề</w:t>
      </w:r>
      <w:r>
        <w:t xml:space="preserve"> c</w:t>
      </w:r>
      <w:r>
        <w:t>ậ</w:t>
      </w:r>
      <w:r>
        <w:t>p tên món ăn c</w:t>
      </w:r>
      <w:r>
        <w:t>ụ</w:t>
      </w:r>
      <w:r>
        <w:t xml:space="preserve"> th</w:t>
      </w:r>
      <w:r>
        <w:t>ể</w:t>
      </w:r>
      <w:r>
        <w:t>, t</w:t>
      </w:r>
      <w:r>
        <w:t>ừ</w:t>
      </w:r>
      <w:r>
        <w:t xml:space="preserve"> đó t</w:t>
      </w:r>
      <w:r>
        <w:t>ạ</w:t>
      </w:r>
      <w:r>
        <w:t>o ra "th</w:t>
      </w:r>
      <w:r>
        <w:t>ự</w:t>
      </w:r>
      <w:r>
        <w:t>c đơn ng</w:t>
      </w:r>
      <w:r>
        <w:t>ầ</w:t>
      </w:r>
      <w:r>
        <w:t>m" th</w:t>
      </w:r>
      <w:r>
        <w:t>ự</w:t>
      </w:r>
      <w:r>
        <w:t>c t</w:t>
      </w:r>
      <w:r>
        <w:t>ế</w:t>
      </w:r>
      <w:r>
        <w:t xml:space="preserve"> cho 1.231 nhà hàng v</w:t>
      </w:r>
      <w:r>
        <w:t>ớ</w:t>
      </w:r>
      <w:r>
        <w:t>i t</w:t>
      </w:r>
      <w:r>
        <w:t>ổ</w:t>
      </w:r>
      <w:r>
        <w:t>ng c</w:t>
      </w:r>
      <w:r>
        <w:t>ộ</w:t>
      </w:r>
      <w:r>
        <w:t>ng 4.203 liên k</w:t>
      </w:r>
      <w:r>
        <w:t>ế</w:t>
      </w:r>
      <w:r>
        <w:t>t món-nhà hàng.</w:t>
      </w:r>
    </w:p>
    <w:p w:rsidR="00185ECF" w:rsidRDefault="00AD0B1E">
      <w:pPr>
        <w:spacing w:before="40" w:after="80"/>
      </w:pPr>
      <w:r>
        <w:lastRenderedPageBreak/>
        <w:t>M</w:t>
      </w:r>
      <w:r>
        <w:t>ộ</w:t>
      </w:r>
      <w:r>
        <w:t xml:space="preserve">t vài ví </w:t>
      </w:r>
      <w:r>
        <w:t>d</w:t>
      </w:r>
      <w:r>
        <w:t>ụ</w:t>
      </w:r>
      <w:r>
        <w:t xml:space="preserve"> c</w:t>
      </w:r>
      <w:r>
        <w:t>ụ</w:t>
      </w:r>
      <w:r>
        <w:t xml:space="preserve"> th</w:t>
      </w:r>
      <w:r>
        <w:t>ể</w:t>
      </w:r>
      <w:r>
        <w:t>: Quán Bánh Mì 25 (Hà N</w:t>
      </w:r>
      <w:r>
        <w:t>ộ</w:t>
      </w:r>
      <w:r>
        <w:t>i) — h</w:t>
      </w:r>
      <w:r>
        <w:t>ệ</w:t>
      </w:r>
      <w:r>
        <w:t xml:space="preserve"> th</w:t>
      </w:r>
      <w:r>
        <w:t>ố</w:t>
      </w:r>
      <w:r>
        <w:t>ng bóc đư</w:t>
      </w:r>
      <w:r>
        <w:t>ợ</w:t>
      </w:r>
      <w:r>
        <w:t>c 2.416 lư</w:t>
      </w:r>
      <w:r>
        <w:t>ợ</w:t>
      </w:r>
      <w:r>
        <w:t>t nh</w:t>
      </w:r>
      <w:r>
        <w:t>ắ</w:t>
      </w:r>
      <w:r>
        <w:t>c bánh mì pate, đi</w:t>
      </w:r>
      <w:r>
        <w:t>ể</w:t>
      </w:r>
      <w:r>
        <w:t>m trung bình 4,7 sao. Bún ch</w:t>
      </w:r>
      <w:r>
        <w:t>ả</w:t>
      </w:r>
      <w:r>
        <w:t xml:space="preserve"> Hương Liên (quán Obama) — 450 lư</w:t>
      </w:r>
      <w:r>
        <w:t>ợ</w:t>
      </w:r>
      <w:r>
        <w:t>t nh</w:t>
      </w:r>
      <w:r>
        <w:t>ắ</w:t>
      </w:r>
      <w:r>
        <w:t>c, 4,2 sao. Bách Phương Nam B</w:t>
      </w:r>
      <w:r>
        <w:t>ộ</w:t>
      </w:r>
      <w:r>
        <w:t xml:space="preserve"> — 608 lư</w:t>
      </w:r>
      <w:r>
        <w:t>ợ</w:t>
      </w:r>
      <w:r>
        <w:t>t nh</w:t>
      </w:r>
      <w:r>
        <w:t>ắ</w:t>
      </w:r>
      <w:r>
        <w:t>c bún bò Hu</w:t>
      </w:r>
      <w:r>
        <w:t>ế</w:t>
      </w:r>
      <w:r>
        <w:t>, 4,6 sao. T</w:t>
      </w:r>
      <w:r>
        <w:t>ấ</w:t>
      </w:r>
      <w:r>
        <w:t>t c</w:t>
      </w:r>
      <w:r>
        <w:t>ả</w:t>
      </w:r>
      <w:r>
        <w:t xml:space="preserve"> đư</w:t>
      </w:r>
      <w:r>
        <w:t>ợ</w:t>
      </w:r>
      <w:r>
        <w:t>c lưu trong b</w:t>
      </w:r>
      <w:r>
        <w:t>ả</w:t>
      </w:r>
      <w:r>
        <w:t>ng rest</w:t>
      </w:r>
      <w:r>
        <w:t>aurant_dishes c</w:t>
      </w:r>
      <w:r>
        <w:t>ủ</w:t>
      </w:r>
      <w:r>
        <w:t>a SQLite.</w:t>
      </w:r>
    </w:p>
    <w:p w:rsidR="00185ECF" w:rsidRDefault="00AD0B1E">
      <w:pPr>
        <w:pStyle w:val="Heading1"/>
        <w:spacing w:before="280" w:after="60"/>
      </w:pPr>
      <w:r>
        <w:rPr>
          <w:rFonts w:ascii="Calibri" w:hAnsi="Calibri"/>
          <w:color w:val="1B365D"/>
        </w:rPr>
        <w:t>III. CÁC GIAI ĐO</w:t>
      </w:r>
      <w:r>
        <w:rPr>
          <w:rFonts w:ascii="Calibri" w:hAnsi="Calibri"/>
          <w:color w:val="1B365D"/>
        </w:rPr>
        <w:t>Ạ</w:t>
      </w:r>
      <w:r>
        <w:rPr>
          <w:rFonts w:ascii="Calibri" w:hAnsi="Calibri"/>
          <w:color w:val="1B365D"/>
        </w:rPr>
        <w:t>N D</w:t>
      </w:r>
      <w:r>
        <w:rPr>
          <w:rFonts w:ascii="Calibri" w:hAnsi="Calibri"/>
          <w:color w:val="1B365D"/>
        </w:rPr>
        <w:t>Ự</w:t>
      </w:r>
      <w:r>
        <w:rPr>
          <w:rFonts w:ascii="Calibri" w:hAnsi="Calibri"/>
          <w:color w:val="1B365D"/>
        </w:rPr>
        <w:t xml:space="preserve"> KI</w:t>
      </w:r>
      <w:r>
        <w:rPr>
          <w:rFonts w:ascii="Calibri" w:hAnsi="Calibri"/>
          <w:color w:val="1B365D"/>
        </w:rPr>
        <w:t>Ế</w:t>
      </w:r>
      <w:r>
        <w:rPr>
          <w:rFonts w:ascii="Calibri" w:hAnsi="Calibri"/>
          <w:color w:val="1B365D"/>
        </w:rPr>
        <w:t>N TRI</w:t>
      </w:r>
      <w:r>
        <w:rPr>
          <w:rFonts w:ascii="Calibri" w:hAnsi="Calibri"/>
          <w:color w:val="1B365D"/>
        </w:rPr>
        <w:t>Ể</w:t>
      </w:r>
      <w:r>
        <w:rPr>
          <w:rFonts w:ascii="Calibri" w:hAnsi="Calibri"/>
          <w:color w:val="1B365D"/>
        </w:rPr>
        <w:t>N KHAI TI</w:t>
      </w:r>
      <w:r>
        <w:rPr>
          <w:rFonts w:ascii="Calibri" w:hAnsi="Calibri"/>
          <w:color w:val="1B365D"/>
        </w:rPr>
        <w:t>Ế</w:t>
      </w:r>
      <w:r>
        <w:rPr>
          <w:rFonts w:ascii="Calibri" w:hAnsi="Calibri"/>
          <w:color w:val="1B365D"/>
        </w:rPr>
        <w:t>P THEO</w:t>
      </w:r>
    </w:p>
    <w:p w:rsidR="00185ECF" w:rsidRDefault="00AD0B1E">
      <w:pPr>
        <w:spacing w:before="40" w:after="80"/>
      </w:pPr>
      <w:r>
        <w:t>Sau khi đã có d</w:t>
      </w:r>
      <w:r>
        <w:t>ữ</w:t>
      </w:r>
      <w:r>
        <w:t xml:space="preserve"> li</w:t>
      </w:r>
      <w:r>
        <w:t>ệ</w:t>
      </w:r>
      <w:r>
        <w:t>u s</w:t>
      </w:r>
      <w:r>
        <w:t>ạ</w:t>
      </w:r>
      <w:r>
        <w:t>ch v</w:t>
      </w:r>
      <w:r>
        <w:t>ề</w:t>
      </w:r>
      <w:r>
        <w:t xml:space="preserve"> không gian và th</w:t>
      </w:r>
      <w:r>
        <w:t>ự</w:t>
      </w:r>
      <w:r>
        <w:t>c th</w:t>
      </w:r>
      <w:r>
        <w:t>ể</w:t>
      </w:r>
      <w:r>
        <w:t xml:space="preserve"> </w:t>
      </w:r>
      <w:r>
        <w:t>ẩ</w:t>
      </w:r>
      <w:r>
        <w:t>m th</w:t>
      </w:r>
      <w:r>
        <w:t>ự</w:t>
      </w:r>
      <w:r>
        <w:t>c, hai công đo</w:t>
      </w:r>
      <w:r>
        <w:t>ạ</w:t>
      </w:r>
      <w:r>
        <w:t>n c</w:t>
      </w:r>
      <w:r>
        <w:t>ố</w:t>
      </w:r>
      <w:r>
        <w:t>t lõi ti</w:t>
      </w:r>
      <w:r>
        <w:t>ế</w:t>
      </w:r>
      <w:r>
        <w:t>p theo c</w:t>
      </w:r>
      <w:r>
        <w:t>ầ</w:t>
      </w:r>
      <w:r>
        <w:t>n th</w:t>
      </w:r>
      <w:r>
        <w:t>ự</w:t>
      </w:r>
      <w:r>
        <w:t>c hi</w:t>
      </w:r>
      <w:r>
        <w:t>ệ</w:t>
      </w:r>
      <w:r>
        <w:t>n là xây d</w:t>
      </w:r>
      <w:r>
        <w:t>ự</w:t>
      </w:r>
      <w:r>
        <w:t>ng Đ</w:t>
      </w:r>
      <w:r>
        <w:t>ồ</w:t>
      </w:r>
      <w:r>
        <w:t xml:space="preserve"> th</w:t>
      </w:r>
      <w:r>
        <w:t>ị</w:t>
      </w:r>
      <w:r>
        <w:t xml:space="preserve"> Tri th</w:t>
      </w:r>
      <w:r>
        <w:t>ứ</w:t>
      </w:r>
      <w:r>
        <w:t>c và thi</w:t>
      </w:r>
      <w:r>
        <w:t>ế</w:t>
      </w:r>
      <w:r>
        <w:t>t k</w:t>
      </w:r>
      <w:r>
        <w:t>ế</w:t>
      </w:r>
      <w:r>
        <w:t xml:space="preserve"> đư</w:t>
      </w:r>
      <w:r>
        <w:t>ờ</w:t>
      </w:r>
      <w:r>
        <w:t xml:space="preserve">ng </w:t>
      </w:r>
      <w:r>
        <w:t>ố</w:t>
      </w:r>
      <w:r>
        <w:t>ng GraphRAG.</w:t>
      </w:r>
    </w:p>
    <w:p w:rsidR="00185ECF" w:rsidRDefault="00AD0B1E">
      <w:pPr>
        <w:pStyle w:val="Heading2"/>
        <w:spacing w:before="160" w:after="40"/>
      </w:pPr>
      <w:r>
        <w:rPr>
          <w:rFonts w:ascii="Calibri" w:hAnsi="Calibri"/>
          <w:color w:val="2B6CB0"/>
        </w:rPr>
        <w:t>3.1. Xây d</w:t>
      </w:r>
      <w:r>
        <w:rPr>
          <w:rFonts w:ascii="Calibri" w:hAnsi="Calibri"/>
          <w:color w:val="2B6CB0"/>
        </w:rPr>
        <w:t>ự</w:t>
      </w:r>
      <w:r>
        <w:rPr>
          <w:rFonts w:ascii="Calibri" w:hAnsi="Calibri"/>
          <w:color w:val="2B6CB0"/>
        </w:rPr>
        <w:t xml:space="preserve">ng </w:t>
      </w:r>
      <w:r>
        <w:rPr>
          <w:rFonts w:ascii="Calibri" w:hAnsi="Calibri"/>
          <w:color w:val="2B6CB0"/>
        </w:rPr>
        <w:t>Đ</w:t>
      </w:r>
      <w:r>
        <w:rPr>
          <w:rFonts w:ascii="Calibri" w:hAnsi="Calibri"/>
          <w:color w:val="2B6CB0"/>
        </w:rPr>
        <w:t>ồ</w:t>
      </w:r>
      <w:r>
        <w:rPr>
          <w:rFonts w:ascii="Calibri" w:hAnsi="Calibri"/>
          <w:color w:val="2B6CB0"/>
        </w:rPr>
        <w:t xml:space="preserve"> th</w:t>
      </w:r>
      <w:r>
        <w:rPr>
          <w:rFonts w:ascii="Calibri" w:hAnsi="Calibri"/>
          <w:color w:val="2B6CB0"/>
        </w:rPr>
        <w:t>ị</w:t>
      </w:r>
      <w:r>
        <w:rPr>
          <w:rFonts w:ascii="Calibri" w:hAnsi="Calibri"/>
          <w:color w:val="2B6CB0"/>
        </w:rPr>
        <w:t xml:space="preserve"> Tri th</w:t>
      </w:r>
      <w:r>
        <w:rPr>
          <w:rFonts w:ascii="Calibri" w:hAnsi="Calibri"/>
          <w:color w:val="2B6CB0"/>
        </w:rPr>
        <w:t>ứ</w:t>
      </w:r>
      <w:r>
        <w:rPr>
          <w:rFonts w:ascii="Calibri" w:hAnsi="Calibri"/>
          <w:color w:val="2B6CB0"/>
        </w:rPr>
        <w:t>c Không gian &amp; Ch</w:t>
      </w:r>
      <w:r>
        <w:rPr>
          <w:rFonts w:ascii="Calibri" w:hAnsi="Calibri"/>
          <w:color w:val="2B6CB0"/>
        </w:rPr>
        <w:t>ỉ</w:t>
      </w:r>
      <w:r>
        <w:rPr>
          <w:rFonts w:ascii="Calibri" w:hAnsi="Calibri"/>
          <w:color w:val="2B6CB0"/>
        </w:rPr>
        <w:t xml:space="preserve"> m</w:t>
      </w:r>
      <w:r>
        <w:rPr>
          <w:rFonts w:ascii="Calibri" w:hAnsi="Calibri"/>
          <w:color w:val="2B6CB0"/>
        </w:rPr>
        <w:t>ụ</w:t>
      </w:r>
      <w:r>
        <w:rPr>
          <w:rFonts w:ascii="Calibri" w:hAnsi="Calibri"/>
          <w:color w:val="2B6CB0"/>
        </w:rPr>
        <w:t>c Vector</w:t>
      </w:r>
    </w:p>
    <w:p w:rsidR="00185ECF" w:rsidRDefault="00AD0B1E">
      <w:pPr>
        <w:spacing w:before="40" w:after="80"/>
      </w:pPr>
      <w:r>
        <w:t>Ở</w:t>
      </w:r>
      <w:r>
        <w:t xml:space="preserve"> bư</w:t>
      </w:r>
      <w:r>
        <w:t>ớ</w:t>
      </w:r>
      <w:r>
        <w:t>c này, em s</w:t>
      </w:r>
      <w:r>
        <w:t>ẽ</w:t>
      </w:r>
      <w:r>
        <w:t xml:space="preserve"> thi</w:t>
      </w:r>
      <w:r>
        <w:t>ế</w:t>
      </w:r>
      <w:r>
        <w:t>t k</w:t>
      </w:r>
      <w:r>
        <w:t>ế</w:t>
      </w:r>
      <w:r>
        <w:t xml:space="preserve"> m</w:t>
      </w:r>
      <w:r>
        <w:t>ộ</w:t>
      </w:r>
      <w:r>
        <w:t>t ontology phân c</w:t>
      </w:r>
      <w:r>
        <w:t>ấ</w:t>
      </w:r>
      <w:r>
        <w:t>p cho toàn b</w:t>
      </w:r>
      <w:r>
        <w:t>ộ</w:t>
      </w:r>
      <w:r>
        <w:t xml:space="preserve"> d</w:t>
      </w:r>
      <w:r>
        <w:t>ữ</w:t>
      </w:r>
      <w:r>
        <w:t xml:space="preserve"> li</w:t>
      </w:r>
      <w:r>
        <w:t>ệ</w:t>
      </w:r>
      <w:r>
        <w:t>u: Place → District → Province, k</w:t>
      </w:r>
      <w:r>
        <w:t>ế</w:t>
      </w:r>
      <w:r>
        <w:t>t h</w:t>
      </w:r>
      <w:r>
        <w:t>ợ</w:t>
      </w:r>
      <w:r>
        <w:t>p các quan h</w:t>
      </w:r>
      <w:r>
        <w:t>ệ</w:t>
      </w:r>
      <w:r>
        <w:t xml:space="preserve"> liên k</w:t>
      </w:r>
      <w:r>
        <w:t>ế</w:t>
      </w:r>
      <w:r>
        <w:t>t như nhà hàng PH</w:t>
      </w:r>
      <w:r>
        <w:t>Ụ</w:t>
      </w:r>
      <w:r>
        <w:t>C V</w:t>
      </w:r>
      <w:r>
        <w:t>Ụ</w:t>
      </w:r>
      <w:r>
        <w:t xml:space="preserve"> món ăn (SERVES), hay hai đ</w:t>
      </w:r>
      <w:r>
        <w:t>ị</w:t>
      </w:r>
      <w:r>
        <w:t>a đi</w:t>
      </w:r>
      <w:r>
        <w:t>ể</w:t>
      </w:r>
      <w:r>
        <w:t>m G</w:t>
      </w:r>
      <w:r>
        <w:t>Ầ</w:t>
      </w:r>
      <w:r>
        <w:t>N NHAU (NEAR_BY). Kho</w:t>
      </w:r>
      <w:r>
        <w:t>ả</w:t>
      </w:r>
      <w:r>
        <w:t>ng cá</w:t>
      </w:r>
      <w:r>
        <w:t>ch gi</w:t>
      </w:r>
      <w:r>
        <w:t>ữ</w:t>
      </w:r>
      <w:r>
        <w:t>a các c</w:t>
      </w:r>
      <w:r>
        <w:t>ặ</w:t>
      </w:r>
      <w:r>
        <w:t>p đ</w:t>
      </w:r>
      <w:r>
        <w:t>ị</w:t>
      </w:r>
      <w:r>
        <w:t>a đi</w:t>
      </w:r>
      <w:r>
        <w:t>ể</w:t>
      </w:r>
      <w:r>
        <w:t>m s</w:t>
      </w:r>
      <w:r>
        <w:t>ẽ</w:t>
      </w:r>
      <w:r>
        <w:t xml:space="preserve"> đư</w:t>
      </w:r>
      <w:r>
        <w:t>ợ</w:t>
      </w:r>
      <w:r>
        <w:t>c tính b</w:t>
      </w:r>
      <w:r>
        <w:t>ằ</w:t>
      </w:r>
      <w:r>
        <w:t>ng công th</w:t>
      </w:r>
      <w:r>
        <w:t>ứ</w:t>
      </w:r>
      <w:r>
        <w:t>c Haversine, v</w:t>
      </w:r>
      <w:r>
        <w:t>ớ</w:t>
      </w:r>
      <w:r>
        <w:t>i ngư</w:t>
      </w:r>
      <w:r>
        <w:t>ỡ</w:t>
      </w:r>
      <w:r>
        <w:t>ng ≤ 1,5 km cho quan h</w:t>
      </w:r>
      <w:r>
        <w:t>ệ</w:t>
      </w:r>
      <w:r>
        <w:t xml:space="preserve"> NEAR_BY.</w:t>
      </w:r>
    </w:p>
    <w:p w:rsidR="00185ECF" w:rsidRDefault="00AD0B1E">
      <w:pPr>
        <w:spacing w:before="40" w:after="80"/>
      </w:pPr>
      <w:r>
        <w:t>Song song đó, toàn b</w:t>
      </w:r>
      <w:r>
        <w:t>ộ</w:t>
      </w:r>
      <w:r>
        <w:t xml:space="preserve"> h</w:t>
      </w:r>
      <w:r>
        <w:t>ồ</w:t>
      </w:r>
      <w:r>
        <w:t xml:space="preserve"> sơ th</w:t>
      </w:r>
      <w:r>
        <w:t>ự</w:t>
      </w:r>
      <w:r>
        <w:t>c th</w:t>
      </w:r>
      <w:r>
        <w:t>ể</w:t>
      </w:r>
      <w:r>
        <w:t xml:space="preserve"> (entity card) s</w:t>
      </w:r>
      <w:r>
        <w:t>ẽ</w:t>
      </w:r>
      <w:r>
        <w:t xml:space="preserve"> đư</w:t>
      </w:r>
      <w:r>
        <w:t>ợ</w:t>
      </w:r>
      <w:r>
        <w:t>c nhúng vector b</w:t>
      </w:r>
      <w:r>
        <w:t>ằ</w:t>
      </w:r>
      <w:r>
        <w:t>ng mô hình đa ng</w:t>
      </w:r>
      <w:r>
        <w:t>ữ</w:t>
      </w:r>
      <w:r>
        <w:t xml:space="preserve"> BAAI/bge-m3 đ</w:t>
      </w:r>
      <w:r>
        <w:t>ể</w:t>
      </w:r>
      <w:r>
        <w:t xml:space="preserve"> h</w:t>
      </w:r>
      <w:r>
        <w:t>ỗ</w:t>
      </w:r>
      <w:r>
        <w:t xml:space="preserve"> tr</w:t>
      </w:r>
      <w:r>
        <w:t>ợ</w:t>
      </w:r>
      <w:r>
        <w:t xml:space="preserve"> tìm ki</w:t>
      </w:r>
      <w:r>
        <w:t>ế</w:t>
      </w:r>
      <w:r>
        <w:t>m ng</w:t>
      </w:r>
      <w:r>
        <w:t>ữ</w:t>
      </w:r>
      <w:r>
        <w:t xml:space="preserve"> nghĩa. D</w:t>
      </w:r>
      <w:r>
        <w:t>ự</w:t>
      </w:r>
      <w:r>
        <w:t xml:space="preserve"> ki</w:t>
      </w:r>
      <w:r>
        <w:t>ế</w:t>
      </w:r>
      <w:r>
        <w:t>n Vector Da</w:t>
      </w:r>
      <w:r>
        <w:t>tabase (ChromaDB) ch</w:t>
      </w:r>
      <w:r>
        <w:t>ỉ</w:t>
      </w:r>
      <w:r>
        <w:t xml:space="preserve"> chi</w:t>
      </w:r>
      <w:r>
        <w:t>ế</w:t>
      </w:r>
      <w:r>
        <w:t>m kho</w:t>
      </w:r>
      <w:r>
        <w:t>ả</w:t>
      </w:r>
      <w:r>
        <w:t>ng 37 MB — đ</w:t>
      </w:r>
      <w:r>
        <w:t>ủ</w:t>
      </w:r>
      <w:r>
        <w:t xml:space="preserve"> nh</w:t>
      </w:r>
      <w:r>
        <w:t>ẹ</w:t>
      </w:r>
      <w:r>
        <w:t xml:space="preserve"> đ</w:t>
      </w:r>
      <w:r>
        <w:t>ể</w:t>
      </w:r>
      <w:r>
        <w:t xml:space="preserve"> ch</w:t>
      </w:r>
      <w:r>
        <w:t>ạ</w:t>
      </w:r>
      <w:r>
        <w:t>y trên máy tính cá nhân.</w:t>
      </w:r>
    </w:p>
    <w:p w:rsidR="00185ECF" w:rsidRDefault="00AD0B1E">
      <w:pPr>
        <w:pStyle w:val="Heading2"/>
        <w:spacing w:before="160" w:after="40"/>
      </w:pPr>
      <w:r>
        <w:rPr>
          <w:rFonts w:ascii="Calibri" w:hAnsi="Calibri"/>
          <w:color w:val="2B6CB0"/>
        </w:rPr>
        <w:t>3.2. Thi</w:t>
      </w:r>
      <w:r>
        <w:rPr>
          <w:rFonts w:ascii="Calibri" w:hAnsi="Calibri"/>
          <w:color w:val="2B6CB0"/>
        </w:rPr>
        <w:t>ế</w:t>
      </w:r>
      <w:r>
        <w:rPr>
          <w:rFonts w:ascii="Calibri" w:hAnsi="Calibri"/>
          <w:color w:val="2B6CB0"/>
        </w:rPr>
        <w:t>t k</w:t>
      </w:r>
      <w:r>
        <w:rPr>
          <w:rFonts w:ascii="Calibri" w:hAnsi="Calibri"/>
          <w:color w:val="2B6CB0"/>
        </w:rPr>
        <w:t>ế</w:t>
      </w:r>
      <w:r>
        <w:rPr>
          <w:rFonts w:ascii="Calibri" w:hAnsi="Calibri"/>
          <w:color w:val="2B6CB0"/>
        </w:rPr>
        <w:t xml:space="preserve"> đư</w:t>
      </w:r>
      <w:r>
        <w:rPr>
          <w:rFonts w:ascii="Calibri" w:hAnsi="Calibri"/>
          <w:color w:val="2B6CB0"/>
        </w:rPr>
        <w:t>ờ</w:t>
      </w:r>
      <w:r>
        <w:rPr>
          <w:rFonts w:ascii="Calibri" w:hAnsi="Calibri"/>
          <w:color w:val="2B6CB0"/>
        </w:rPr>
        <w:t xml:space="preserve">ng </w:t>
      </w:r>
      <w:r>
        <w:rPr>
          <w:rFonts w:ascii="Calibri" w:hAnsi="Calibri"/>
          <w:color w:val="2B6CB0"/>
        </w:rPr>
        <w:t>ố</w:t>
      </w:r>
      <w:r>
        <w:rPr>
          <w:rFonts w:ascii="Calibri" w:hAnsi="Calibri"/>
          <w:color w:val="2B6CB0"/>
        </w:rPr>
        <w:t>ng GraphRAG &amp; T</w:t>
      </w:r>
      <w:r>
        <w:rPr>
          <w:rFonts w:ascii="Calibri" w:hAnsi="Calibri"/>
          <w:color w:val="2B6CB0"/>
        </w:rPr>
        <w:t>ố</w:t>
      </w:r>
      <w:r>
        <w:rPr>
          <w:rFonts w:ascii="Calibri" w:hAnsi="Calibri"/>
          <w:color w:val="2B6CB0"/>
        </w:rPr>
        <w:t>i ưu l</w:t>
      </w:r>
      <w:r>
        <w:rPr>
          <w:rFonts w:ascii="Calibri" w:hAnsi="Calibri"/>
          <w:color w:val="2B6CB0"/>
        </w:rPr>
        <w:t>ộ</w:t>
      </w:r>
      <w:r>
        <w:rPr>
          <w:rFonts w:ascii="Calibri" w:hAnsi="Calibri"/>
          <w:color w:val="2B6CB0"/>
        </w:rPr>
        <w:t xml:space="preserve"> trình</w:t>
      </w:r>
    </w:p>
    <w:p w:rsidR="00185ECF" w:rsidRDefault="00AD0B1E">
      <w:pPr>
        <w:spacing w:before="40" w:after="80"/>
      </w:pPr>
      <w:r>
        <w:t>Đây là ph</w:t>
      </w:r>
      <w:r>
        <w:t>ầ</w:t>
      </w:r>
      <w:r>
        <w:t>n quan tr</w:t>
      </w:r>
      <w:r>
        <w:t>ọ</w:t>
      </w:r>
      <w:r>
        <w:t>ng nh</w:t>
      </w:r>
      <w:r>
        <w:t>ấ</w:t>
      </w:r>
      <w:r>
        <w:t>t c</w:t>
      </w:r>
      <w:r>
        <w:t>ủ</w:t>
      </w:r>
      <w:r>
        <w:t>a h</w:t>
      </w:r>
      <w:r>
        <w:t>ệ</w:t>
      </w:r>
      <w:r>
        <w:t xml:space="preserve"> th</w:t>
      </w:r>
      <w:r>
        <w:t>ố</w:t>
      </w:r>
      <w:r>
        <w:t>ng. Ki</w:t>
      </w:r>
      <w:r>
        <w:t>ế</w:t>
      </w:r>
      <w:r>
        <w:t>n trúc truy xu</w:t>
      </w:r>
      <w:r>
        <w:t>ấ</w:t>
      </w:r>
      <w:r>
        <w:t>t phân t</w:t>
      </w:r>
      <w:r>
        <w:t>ầ</w:t>
      </w:r>
      <w:r>
        <w:t>ng (Hierarchical GraphRAG) s</w:t>
      </w:r>
      <w:r>
        <w:t>ẽ</w:t>
      </w:r>
      <w:r>
        <w:t xml:space="preserve"> ho</w:t>
      </w:r>
      <w:r>
        <w:t>ạ</w:t>
      </w:r>
      <w:r>
        <w:t>t đ</w:t>
      </w:r>
      <w:r>
        <w:t>ộ</w:t>
      </w:r>
      <w:r>
        <w:t>ng theo hai bư</w:t>
      </w:r>
      <w:r>
        <w:t>ớ</w:t>
      </w:r>
      <w:r>
        <w:t xml:space="preserve">c: </w:t>
      </w:r>
      <w:r>
        <w:t>đ</w:t>
      </w:r>
      <w:r>
        <w:t>ầ</w:t>
      </w:r>
      <w:r>
        <w:t>u tiên, Đ</w:t>
      </w:r>
      <w:r>
        <w:t>ồ</w:t>
      </w:r>
      <w:r>
        <w:t xml:space="preserve"> th</w:t>
      </w:r>
      <w:r>
        <w:t>ị</w:t>
      </w:r>
      <w:r>
        <w:t xml:space="preserve"> không gian l</w:t>
      </w:r>
      <w:r>
        <w:t>ọ</w:t>
      </w:r>
      <w:r>
        <w:t xml:space="preserve">c ra các </w:t>
      </w:r>
      <w:r>
        <w:t>ứ</w:t>
      </w:r>
      <w:r>
        <w:t>ng viên n</w:t>
      </w:r>
      <w:r>
        <w:t>ằ</w:t>
      </w:r>
      <w:r>
        <w:t>m trong bán kính GPS h</w:t>
      </w:r>
      <w:r>
        <w:t>ợ</w:t>
      </w:r>
      <w:r>
        <w:t>p lý; sau đó, Vector Search x</w:t>
      </w:r>
      <w:r>
        <w:t>ế</w:t>
      </w:r>
      <w:r>
        <w:t>p h</w:t>
      </w:r>
      <w:r>
        <w:t>ạ</w:t>
      </w:r>
      <w:r>
        <w:t>ng ng</w:t>
      </w:r>
      <w:r>
        <w:t>ữ</w:t>
      </w:r>
      <w:r>
        <w:t xml:space="preserve"> nghĩa trên t</w:t>
      </w:r>
      <w:r>
        <w:t>ậ</w:t>
      </w:r>
      <w:r>
        <w:t xml:space="preserve">p </w:t>
      </w:r>
      <w:r>
        <w:t>ứ</w:t>
      </w:r>
      <w:r>
        <w:t>ng viên đó. Nh</w:t>
      </w:r>
      <w:r>
        <w:t>ờ</w:t>
      </w:r>
      <w:r>
        <w:t xml:space="preserve"> v</w:t>
      </w:r>
      <w:r>
        <w:t>ậ</w:t>
      </w:r>
      <w:r>
        <w:t>y, câu tr</w:t>
      </w:r>
      <w:r>
        <w:t>ả</w:t>
      </w:r>
      <w:r>
        <w:t xml:space="preserve"> l</w:t>
      </w:r>
      <w:r>
        <w:t>ờ</w:t>
      </w:r>
      <w:r>
        <w:t>i c</w:t>
      </w:r>
      <w:r>
        <w:t>ủ</w:t>
      </w:r>
      <w:r>
        <w:t>a LLM s</w:t>
      </w:r>
      <w:r>
        <w:t>ẽ</w:t>
      </w:r>
      <w:r>
        <w:t xml:space="preserve"> luôn d</w:t>
      </w:r>
      <w:r>
        <w:t>ự</w:t>
      </w:r>
      <w:r>
        <w:t>a trên d</w:t>
      </w:r>
      <w:r>
        <w:t>ữ</w:t>
      </w:r>
      <w:r>
        <w:t xml:space="preserve"> li</w:t>
      </w:r>
      <w:r>
        <w:t>ệ</w:t>
      </w:r>
      <w:r>
        <w:t>u th</w:t>
      </w:r>
      <w:r>
        <w:t>ự</w:t>
      </w:r>
      <w:r>
        <w:t>c, kèm trích d</w:t>
      </w:r>
      <w:r>
        <w:t>ẫ</w:t>
      </w:r>
      <w:r>
        <w:t>n bài review minh ch</w:t>
      </w:r>
      <w:r>
        <w:t>ứ</w:t>
      </w:r>
      <w:r>
        <w:t>ng.</w:t>
      </w:r>
    </w:p>
    <w:p w:rsidR="00185ECF" w:rsidRDefault="00AD0B1E">
      <w:pPr>
        <w:spacing w:before="40" w:after="80"/>
      </w:pPr>
      <w:r>
        <w:t>V</w:t>
      </w:r>
      <w:r>
        <w:t>ề</w:t>
      </w:r>
      <w:r>
        <w:t xml:space="preserve"> t</w:t>
      </w:r>
      <w:r>
        <w:t>ố</w:t>
      </w:r>
      <w:r>
        <w:t>i ưu l</w:t>
      </w:r>
      <w:r>
        <w:t>ộ</w:t>
      </w:r>
      <w:r>
        <w:t xml:space="preserve"> trìn</w:t>
      </w:r>
      <w:r>
        <w:t>h, em d</w:t>
      </w:r>
      <w:r>
        <w:t>ự</w:t>
      </w:r>
      <w:r>
        <w:t xml:space="preserve"> ki</w:t>
      </w:r>
      <w:r>
        <w:t>ế</w:t>
      </w:r>
      <w:r>
        <w:t>n dùng thu</w:t>
      </w:r>
      <w:r>
        <w:t>ậ</w:t>
      </w:r>
      <w:r>
        <w:t>t toán heuristic TSP (Traveling Salesman Problem) k</w:t>
      </w:r>
      <w:r>
        <w:t>ế</w:t>
      </w:r>
      <w:r>
        <w:t>t h</w:t>
      </w:r>
      <w:r>
        <w:t>ợ</w:t>
      </w:r>
      <w:r>
        <w:t>p gom c</w:t>
      </w:r>
      <w:r>
        <w:t>ụ</w:t>
      </w:r>
      <w:r>
        <w:t>m POI (Clustered POI Optimizer) đ</w:t>
      </w:r>
      <w:r>
        <w:t>ể</w:t>
      </w:r>
      <w:r>
        <w:t xml:space="preserve"> tránh vi</w:t>
      </w:r>
      <w:r>
        <w:t>ệ</w:t>
      </w:r>
      <w:r>
        <w:t>c di chuy</w:t>
      </w:r>
      <w:r>
        <w:t>ể</w:t>
      </w:r>
      <w:r>
        <w:t>n ziczac ngư</w:t>
      </w:r>
      <w:r>
        <w:t>ợ</w:t>
      </w:r>
      <w:r>
        <w:t>c đư</w:t>
      </w:r>
      <w:r>
        <w:t>ờ</w:t>
      </w:r>
      <w:r>
        <w:t>ng — v</w:t>
      </w:r>
      <w:r>
        <w:t>ố</w:t>
      </w:r>
      <w:r>
        <w:t>n là l</w:t>
      </w:r>
      <w:r>
        <w:t>ỗ</w:t>
      </w:r>
      <w:r>
        <w:t>i ph</w:t>
      </w:r>
      <w:r>
        <w:t>ổ</w:t>
      </w:r>
      <w:r>
        <w:t xml:space="preserve"> bi</w:t>
      </w:r>
      <w:r>
        <w:t>ế</w:t>
      </w:r>
      <w:r>
        <w:t>n khi đ</w:t>
      </w:r>
      <w:r>
        <w:t>ể</w:t>
      </w:r>
      <w:r>
        <w:t xml:space="preserve"> LLM t</w:t>
      </w:r>
      <w:r>
        <w:t>ự</w:t>
      </w:r>
      <w:r>
        <w:t xml:space="preserve"> sinh l</w:t>
      </w:r>
      <w:r>
        <w:t>ị</w:t>
      </w:r>
      <w:r>
        <w:t>ch trình.</w:t>
      </w:r>
    </w:p>
    <w:p w:rsidR="00185ECF" w:rsidRDefault="00185ECF">
      <w:pPr>
        <w:spacing w:before="160" w:after="60"/>
        <w:jc w:val="center"/>
      </w:pPr>
    </w:p>
    <w:p w:rsidR="00185ECF" w:rsidRDefault="00AD0B1E">
      <w:r>
        <w:br w:type="page"/>
      </w:r>
    </w:p>
    <w:p w:rsidR="00185ECF" w:rsidRDefault="00AD0B1E">
      <w:pPr>
        <w:pStyle w:val="Heading1"/>
        <w:spacing w:before="200" w:after="60"/>
      </w:pPr>
      <w:r>
        <w:rPr>
          <w:rFonts w:ascii="Calibri" w:hAnsi="Calibri"/>
          <w:color w:val="1B365D"/>
        </w:rPr>
        <w:lastRenderedPageBreak/>
        <w:t>IV. THI</w:t>
      </w:r>
      <w:r>
        <w:rPr>
          <w:rFonts w:ascii="Calibri" w:hAnsi="Calibri"/>
          <w:color w:val="1B365D"/>
        </w:rPr>
        <w:t>Ế</w:t>
      </w:r>
      <w:r>
        <w:rPr>
          <w:rFonts w:ascii="Calibri" w:hAnsi="Calibri"/>
          <w:color w:val="1B365D"/>
        </w:rPr>
        <w:t>T K</w:t>
      </w:r>
      <w:r>
        <w:rPr>
          <w:rFonts w:ascii="Calibri" w:hAnsi="Calibri"/>
          <w:color w:val="1B365D"/>
        </w:rPr>
        <w:t>Ế</w:t>
      </w:r>
      <w:r>
        <w:rPr>
          <w:rFonts w:ascii="Calibri" w:hAnsi="Calibri"/>
          <w:color w:val="1B365D"/>
        </w:rPr>
        <w:t xml:space="preserve"> THÍ NGHI</w:t>
      </w:r>
      <w:r>
        <w:rPr>
          <w:rFonts w:ascii="Calibri" w:hAnsi="Calibri"/>
          <w:color w:val="1B365D"/>
        </w:rPr>
        <w:t>Ệ</w:t>
      </w:r>
      <w:r>
        <w:rPr>
          <w:rFonts w:ascii="Calibri" w:hAnsi="Calibri"/>
          <w:color w:val="1B365D"/>
        </w:rPr>
        <w:t>M ĐÁNH GIÁ H</w:t>
      </w:r>
      <w:r>
        <w:rPr>
          <w:rFonts w:ascii="Calibri" w:hAnsi="Calibri"/>
          <w:color w:val="1B365D"/>
        </w:rPr>
        <w:t>Ệ</w:t>
      </w:r>
      <w:r>
        <w:rPr>
          <w:rFonts w:ascii="Calibri" w:hAnsi="Calibri"/>
          <w:color w:val="1B365D"/>
        </w:rPr>
        <w:t xml:space="preserve"> TH</w:t>
      </w:r>
      <w:r>
        <w:rPr>
          <w:rFonts w:ascii="Calibri" w:hAnsi="Calibri"/>
          <w:color w:val="1B365D"/>
        </w:rPr>
        <w:t>Ố</w:t>
      </w:r>
      <w:r>
        <w:rPr>
          <w:rFonts w:ascii="Calibri" w:hAnsi="Calibri"/>
          <w:color w:val="1B365D"/>
        </w:rPr>
        <w:t>NG</w:t>
      </w:r>
    </w:p>
    <w:p w:rsidR="00185ECF" w:rsidRDefault="00AD0B1E">
      <w:pPr>
        <w:spacing w:before="40" w:after="80"/>
      </w:pPr>
      <w:r>
        <w:t>Đ</w:t>
      </w:r>
      <w:r>
        <w:t>ể</w:t>
      </w:r>
      <w:r>
        <w:t xml:space="preserve"> đánh giá h</w:t>
      </w:r>
      <w:r>
        <w:t>ệ</w:t>
      </w:r>
      <w:r>
        <w:t xml:space="preserve"> th</w:t>
      </w:r>
      <w:r>
        <w:t>ố</w:t>
      </w:r>
      <w:r>
        <w:t>ng m</w:t>
      </w:r>
      <w:r>
        <w:t>ộ</w:t>
      </w:r>
      <w:r>
        <w:t>t cách có h</w:t>
      </w:r>
      <w:r>
        <w:t>ệ</w:t>
      </w:r>
      <w:r>
        <w:t xml:space="preserve"> th</w:t>
      </w:r>
      <w:r>
        <w:t>ố</w:t>
      </w:r>
      <w:r>
        <w:t>ng, em xây d</w:t>
      </w:r>
      <w:r>
        <w:t>ự</w:t>
      </w:r>
      <w:r>
        <w:t>ng m</w:t>
      </w:r>
      <w:r>
        <w:t>ộ</w:t>
      </w:r>
      <w:r>
        <w:t>t k</w:t>
      </w:r>
      <w:r>
        <w:t>ị</w:t>
      </w:r>
      <w:r>
        <w:t>ch b</w:t>
      </w:r>
      <w:r>
        <w:t>ả</w:t>
      </w:r>
      <w:r>
        <w:t>n th</w:t>
      </w:r>
      <w:r>
        <w:t>ự</w:t>
      </w:r>
      <w:r>
        <w:t>c t</w:t>
      </w:r>
      <w:r>
        <w:t>ế</w:t>
      </w:r>
      <w:r>
        <w:t xml:space="preserve"> làm tr</w:t>
      </w:r>
      <w:r>
        <w:t>ụ</w:t>
      </w:r>
      <w:r>
        <w:t>c xuyên su</w:t>
      </w:r>
      <w:r>
        <w:t>ố</w:t>
      </w:r>
      <w:r>
        <w:t>t cho toàn b</w:t>
      </w:r>
      <w:r>
        <w:t>ộ</w:t>
      </w:r>
      <w:r>
        <w:t xml:space="preserve"> các thí nghi</w:t>
      </w:r>
      <w:r>
        <w:t>ệ</w:t>
      </w:r>
      <w:r>
        <w:t>m. K</w:t>
      </w:r>
      <w:r>
        <w:t>ị</w:t>
      </w:r>
      <w:r>
        <w:t>ch b</w:t>
      </w:r>
      <w:r>
        <w:t>ả</w:t>
      </w:r>
      <w:r>
        <w:t>n này đư</w:t>
      </w:r>
      <w:r>
        <w:t>ợ</w:t>
      </w:r>
      <w:r>
        <w:t>c thi</w:t>
      </w:r>
      <w:r>
        <w:t>ế</w:t>
      </w:r>
      <w:r>
        <w:t>t k</w:t>
      </w:r>
      <w:r>
        <w:t>ế</w:t>
      </w:r>
      <w:r>
        <w:t xml:space="preserve"> sao</w:t>
      </w:r>
      <w:r>
        <w:t xml:space="preserve"> cho đ</w:t>
      </w:r>
      <w:r>
        <w:t>ủ</w:t>
      </w:r>
      <w:r>
        <w:t xml:space="preserve"> ph</w:t>
      </w:r>
      <w:r>
        <w:t>ứ</w:t>
      </w:r>
      <w:r>
        <w:t>c t</w:t>
      </w:r>
      <w:r>
        <w:t>ạ</w:t>
      </w:r>
      <w:r>
        <w:t>p đ</w:t>
      </w:r>
      <w:r>
        <w:t>ể</w:t>
      </w:r>
      <w:r>
        <w:t xml:space="preserve"> th</w:t>
      </w:r>
      <w:r>
        <w:t>ử</w:t>
      </w:r>
      <w:r>
        <w:t xml:space="preserve"> thách đ</w:t>
      </w:r>
      <w:r>
        <w:t>ồ</w:t>
      </w:r>
      <w:r>
        <w:t>ng th</w:t>
      </w:r>
      <w:r>
        <w:t>ờ</w:t>
      </w:r>
      <w:r>
        <w:t>i nhi</w:t>
      </w:r>
      <w:r>
        <w:t>ề</w:t>
      </w:r>
      <w:r>
        <w:t>u module khác nhau c</w:t>
      </w:r>
      <w:r>
        <w:t>ủ</w:t>
      </w:r>
      <w:r>
        <w:t>a h</w:t>
      </w:r>
      <w:r>
        <w:t>ệ</w:t>
      </w:r>
      <w:r>
        <w:t xml:space="preserve"> th</w:t>
      </w:r>
      <w:r>
        <w:t>ố</w:t>
      </w:r>
      <w:r>
        <w:t>ng — t</w:t>
      </w:r>
      <w:r>
        <w:t>ừ</w:t>
      </w:r>
      <w:r>
        <w:t xml:space="preserve"> khai phá món ăn, tính kho</w:t>
      </w:r>
      <w:r>
        <w:t>ả</w:t>
      </w:r>
      <w:r>
        <w:t>ng cách, hi</w:t>
      </w:r>
      <w:r>
        <w:t>ể</w:t>
      </w:r>
      <w:r>
        <w:t>u ng</w:t>
      </w:r>
      <w:r>
        <w:t>ữ</w:t>
      </w:r>
      <w:r>
        <w:t xml:space="preserve"> c</w:t>
      </w:r>
      <w:r>
        <w:t>ả</w:t>
      </w:r>
      <w:r>
        <w:t>nh review, cho đ</w:t>
      </w:r>
      <w:r>
        <w:t>ế</w:t>
      </w:r>
      <w:r>
        <w:t>n t</w:t>
      </w:r>
      <w:r>
        <w:t>ố</w:t>
      </w:r>
      <w:r>
        <w:t>i ưu l</w:t>
      </w:r>
      <w:r>
        <w:t>ộ</w:t>
      </w:r>
      <w:r>
        <w:t xml:space="preserve"> trình.</w:t>
      </w:r>
    </w:p>
    <w:p w:rsidR="00185ECF" w:rsidRDefault="00AD0B1E">
      <w:pPr>
        <w:pStyle w:val="Heading2"/>
        <w:spacing w:before="160" w:after="40"/>
      </w:pPr>
      <w:r>
        <w:rPr>
          <w:rFonts w:ascii="Calibri" w:hAnsi="Calibri"/>
          <w:color w:val="2B6CB0"/>
        </w:rPr>
        <w:t>4.0. K</w:t>
      </w:r>
      <w:r>
        <w:rPr>
          <w:rFonts w:ascii="Calibri" w:hAnsi="Calibri"/>
          <w:color w:val="2B6CB0"/>
        </w:rPr>
        <w:t>ị</w:t>
      </w:r>
      <w:r>
        <w:rPr>
          <w:rFonts w:ascii="Calibri" w:hAnsi="Calibri"/>
          <w:color w:val="2B6CB0"/>
        </w:rPr>
        <w:t>ch b</w:t>
      </w:r>
      <w:r>
        <w:rPr>
          <w:rFonts w:ascii="Calibri" w:hAnsi="Calibri"/>
          <w:color w:val="2B6CB0"/>
        </w:rPr>
        <w:t>ả</w:t>
      </w:r>
      <w:r>
        <w:rPr>
          <w:rFonts w:ascii="Calibri" w:hAnsi="Calibri"/>
          <w:color w:val="2B6CB0"/>
        </w:rPr>
        <w:t>n thí nghi</w:t>
      </w:r>
      <w:r>
        <w:rPr>
          <w:rFonts w:ascii="Calibri" w:hAnsi="Calibri"/>
          <w:color w:val="2B6CB0"/>
        </w:rPr>
        <w:t>ệ</w:t>
      </w:r>
      <w:r>
        <w:rPr>
          <w:rFonts w:ascii="Calibri" w:hAnsi="Calibri"/>
          <w:color w:val="2B6CB0"/>
        </w:rPr>
        <w:t>m chung</w:t>
      </w:r>
    </w:p>
    <w:p w:rsidR="00185ECF" w:rsidRDefault="00AD0B1E">
      <w:pPr>
        <w:spacing w:before="40" w:after="80"/>
      </w:pPr>
      <w:r>
        <w:t>Em ch</w:t>
      </w:r>
      <w:r>
        <w:t>ọ</w:t>
      </w:r>
      <w:r>
        <w:t>n b</w:t>
      </w:r>
      <w:r>
        <w:t>ố</w:t>
      </w:r>
      <w:r>
        <w:t>i c</w:t>
      </w:r>
      <w:r>
        <w:t>ả</w:t>
      </w:r>
      <w:r>
        <w:t>nh t</w:t>
      </w:r>
      <w:r>
        <w:t>ạ</w:t>
      </w:r>
      <w:r>
        <w:t>i TP. Hu</w:t>
      </w:r>
      <w:r>
        <w:t>ế</w:t>
      </w:r>
      <w:r>
        <w:t xml:space="preserve"> vì đây là đ</w:t>
      </w:r>
      <w:r>
        <w:t>ị</w:t>
      </w:r>
      <w:r>
        <w:t>a bàn du l</w:t>
      </w:r>
      <w:r>
        <w:t>ị</w:t>
      </w:r>
      <w:r>
        <w:t>ch đ</w:t>
      </w:r>
      <w:r>
        <w:t>ặ</w:t>
      </w:r>
      <w:r>
        <w:t>c thù</w:t>
      </w:r>
      <w:r>
        <w:t>: nhi</w:t>
      </w:r>
      <w:r>
        <w:t>ề</w:t>
      </w:r>
      <w:r>
        <w:t>u khách s</w:t>
      </w:r>
      <w:r>
        <w:t>ạ</w:t>
      </w:r>
      <w:r>
        <w:t>n resort ngh</w:t>
      </w:r>
      <w:r>
        <w:t>ỉ</w:t>
      </w:r>
      <w:r>
        <w:t xml:space="preserve"> dư</w:t>
      </w:r>
      <w:r>
        <w:t>ỡ</w:t>
      </w:r>
      <w:r>
        <w:t>ng n</w:t>
      </w:r>
      <w:r>
        <w:t>ằ</w:t>
      </w:r>
      <w:r>
        <w:t xml:space="preserve">m </w:t>
      </w:r>
      <w:r>
        <w:t>ở</w:t>
      </w:r>
      <w:r>
        <w:t xml:space="preserve"> khu v</w:t>
      </w:r>
      <w:r>
        <w:t>ự</w:t>
      </w:r>
      <w:r>
        <w:t>c ngo</w:t>
      </w:r>
      <w:r>
        <w:t>ạ</w:t>
      </w:r>
      <w:r>
        <w:t>i ô (cách trung tâm 5–8 km), các quán ăn đ</w:t>
      </w:r>
      <w:r>
        <w:t>ặ</w:t>
      </w:r>
      <w:r>
        <w:t>c s</w:t>
      </w:r>
      <w:r>
        <w:t>ả</w:t>
      </w:r>
      <w:r>
        <w:t>n l</w:t>
      </w:r>
      <w:r>
        <w:t>ạ</w:t>
      </w:r>
      <w:r>
        <w:t>i phân b</w:t>
      </w:r>
      <w:r>
        <w:t>ổ</w:t>
      </w:r>
      <w:r>
        <w:t xml:space="preserve"> r</w:t>
      </w:r>
      <w:r>
        <w:t>ả</w:t>
      </w:r>
      <w:r>
        <w:t xml:space="preserve">i rác </w:t>
      </w:r>
      <w:r>
        <w:t>ở</w:t>
      </w:r>
      <w:r>
        <w:t xml:space="preserve"> c</w:t>
      </w:r>
      <w:r>
        <w:t>ả</w:t>
      </w:r>
      <w:r>
        <w:t xml:space="preserve"> n</w:t>
      </w:r>
      <w:r>
        <w:t>ộ</w:t>
      </w:r>
      <w:r>
        <w:t>i thành và ven đô, đ</w:t>
      </w:r>
      <w:r>
        <w:t>ồ</w:t>
      </w:r>
      <w:r>
        <w:t>ng th</w:t>
      </w:r>
      <w:r>
        <w:t>ờ</w:t>
      </w:r>
      <w:r>
        <w:t>i đ</w:t>
      </w:r>
      <w:r>
        <w:t>ị</w:t>
      </w:r>
      <w:r>
        <w:t>a hình b</w:t>
      </w:r>
      <w:r>
        <w:t>ị</w:t>
      </w:r>
      <w:r>
        <w:t xml:space="preserve"> chia đôi b</w:t>
      </w:r>
      <w:r>
        <w:t>ở</w:t>
      </w:r>
      <w:r>
        <w:t>i sông Hương khi</w:t>
      </w:r>
      <w:r>
        <w:t>ế</w:t>
      </w:r>
      <w:r>
        <w:t>n vi</w:t>
      </w:r>
      <w:r>
        <w:t>ệ</w:t>
      </w:r>
      <w:r>
        <w:t>c ư</w:t>
      </w:r>
      <w:r>
        <w:t>ớ</w:t>
      </w:r>
      <w:r>
        <w:t>c lư</w:t>
      </w:r>
      <w:r>
        <w:t>ợ</w:t>
      </w:r>
      <w:r>
        <w:t>ng l</w:t>
      </w:r>
      <w:r>
        <w:t>ộ</w:t>
      </w:r>
      <w:r>
        <w:t xml:space="preserve"> trình đòi h</w:t>
      </w:r>
      <w:r>
        <w:t>ỏ</w:t>
      </w:r>
      <w:r>
        <w:t>i đ</w:t>
      </w:r>
      <w:r>
        <w:t>ộ</w:t>
      </w:r>
      <w:r>
        <w:t xml:space="preserve"> chính xác không gian</w:t>
      </w:r>
      <w:r>
        <w:t xml:space="preserve"> cao. Đây là tình hu</w:t>
      </w:r>
      <w:r>
        <w:t>ố</w:t>
      </w:r>
      <w:r>
        <w:t>ng th</w:t>
      </w:r>
      <w:r>
        <w:t>ự</w:t>
      </w:r>
      <w:r>
        <w:t>c t</w:t>
      </w:r>
      <w:r>
        <w:t>ế</w:t>
      </w:r>
      <w:r>
        <w:t xml:space="preserve"> lý tư</w:t>
      </w:r>
      <w:r>
        <w:t>ở</w:t>
      </w:r>
      <w:r>
        <w:t>ng đ</w:t>
      </w:r>
      <w:r>
        <w:t>ể</w:t>
      </w:r>
      <w:r>
        <w:t xml:space="preserve"> ki</w:t>
      </w:r>
      <w:r>
        <w:t>ể</w:t>
      </w:r>
      <w:r>
        <w:t>m ch</w:t>
      </w:r>
      <w:r>
        <w:t>ứ</w:t>
      </w:r>
      <w:r>
        <w:t>ng toàn di</w:t>
      </w:r>
      <w:r>
        <w:t>ệ</w:t>
      </w:r>
      <w:r>
        <w:t>n năng l</w:t>
      </w:r>
      <w:r>
        <w:t>ự</w:t>
      </w:r>
      <w:r>
        <w:t>c c</w:t>
      </w:r>
      <w:r>
        <w:t>ủ</w:t>
      </w:r>
      <w:r>
        <w:t>a h</w:t>
      </w:r>
      <w:r>
        <w:t>ệ</w:t>
      </w:r>
      <w:r>
        <w:t xml:space="preserve"> th</w:t>
      </w:r>
      <w:r>
        <w:t>ố</w:t>
      </w:r>
      <w:r>
        <w:t>ng.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185ECF">
        <w:trPr>
          <w:jc w:val="center"/>
        </w:trPr>
        <w:tc>
          <w:tcPr>
            <w:tcW w:w="9792" w:type="dxa"/>
            <w:tcBorders>
              <w:left w:val="single" w:sz="24" w:space="0" w:color="1B365D"/>
            </w:tcBorders>
            <w:shd w:val="clear" w:color="auto" w:fill="F4F6F9"/>
            <w:tcMar>
              <w:top w:w="110" w:type="dxa"/>
              <w:left w:w="150" w:type="dxa"/>
              <w:bottom w:w="110" w:type="dxa"/>
              <w:right w:w="150" w:type="dxa"/>
            </w:tcMar>
          </w:tcPr>
          <w:p w:rsidR="00185ECF" w:rsidRDefault="00AD0B1E">
            <w:pPr>
              <w:spacing w:after="40"/>
            </w:pPr>
            <w:r>
              <w:rPr>
                <w:b/>
                <w:color w:val="1B365D"/>
                <w:sz w:val="20"/>
              </w:rPr>
              <w:t>📌</w:t>
            </w:r>
            <w:r>
              <w:rPr>
                <w:b/>
                <w:color w:val="1B365D"/>
                <w:sz w:val="20"/>
              </w:rPr>
              <w:t xml:space="preserve"> K</w:t>
            </w:r>
            <w:r>
              <w:rPr>
                <w:b/>
                <w:color w:val="1B365D"/>
                <w:sz w:val="20"/>
              </w:rPr>
              <w:t>ị</w:t>
            </w:r>
            <w:r>
              <w:rPr>
                <w:b/>
                <w:color w:val="1B365D"/>
                <w:sz w:val="20"/>
              </w:rPr>
              <w:t>ch b</w:t>
            </w:r>
            <w:r>
              <w:rPr>
                <w:b/>
                <w:color w:val="1B365D"/>
                <w:sz w:val="20"/>
              </w:rPr>
              <w:t>ả</w:t>
            </w:r>
            <w:r>
              <w:rPr>
                <w:b/>
                <w:color w:val="1B365D"/>
                <w:sz w:val="20"/>
              </w:rPr>
              <w:t>n đ</w:t>
            </w:r>
            <w:r>
              <w:rPr>
                <w:b/>
                <w:color w:val="1B365D"/>
                <w:sz w:val="20"/>
              </w:rPr>
              <w:t>ầ</w:t>
            </w:r>
            <w:r>
              <w:rPr>
                <w:b/>
                <w:color w:val="1B365D"/>
                <w:sz w:val="20"/>
              </w:rPr>
              <w:t>u vào (Input Prompt)</w:t>
            </w:r>
          </w:p>
          <w:p w:rsidR="00185ECF" w:rsidRDefault="00AD0B1E">
            <w:pPr>
              <w:spacing w:before="20" w:after="40"/>
            </w:pPr>
            <w:r>
              <w:rPr>
                <w:rFonts w:ascii="Calibri" w:hAnsi="Calibri"/>
                <w:sz w:val="19"/>
              </w:rPr>
              <w:t>"Chúng tôi 4 ngư</w:t>
            </w:r>
            <w:r>
              <w:rPr>
                <w:rFonts w:ascii="Calibri" w:hAnsi="Calibri"/>
                <w:sz w:val="19"/>
              </w:rPr>
              <w:t>ờ</w:t>
            </w:r>
            <w:r>
              <w:rPr>
                <w:rFonts w:ascii="Calibri" w:hAnsi="Calibri"/>
                <w:sz w:val="19"/>
              </w:rPr>
              <w:t>i (2 v</w:t>
            </w:r>
            <w:r>
              <w:rPr>
                <w:rFonts w:ascii="Calibri" w:hAnsi="Calibri"/>
                <w:sz w:val="19"/>
              </w:rPr>
              <w:t>ợ</w:t>
            </w:r>
            <w:r>
              <w:rPr>
                <w:rFonts w:ascii="Calibri" w:hAnsi="Calibri"/>
                <w:sz w:val="19"/>
              </w:rPr>
              <w:t xml:space="preserve"> ch</w:t>
            </w:r>
            <w:r>
              <w:rPr>
                <w:rFonts w:ascii="Calibri" w:hAnsi="Calibri"/>
                <w:sz w:val="19"/>
              </w:rPr>
              <w:t>ồ</w:t>
            </w:r>
            <w:r>
              <w:rPr>
                <w:rFonts w:ascii="Calibri" w:hAnsi="Calibri"/>
                <w:sz w:val="19"/>
              </w:rPr>
              <w:t>ng, b</w:t>
            </w:r>
            <w:r>
              <w:rPr>
                <w:rFonts w:ascii="Calibri" w:hAnsi="Calibri"/>
                <w:sz w:val="19"/>
              </w:rPr>
              <w:t>ố</w:t>
            </w:r>
            <w:r>
              <w:rPr>
                <w:rFonts w:ascii="Calibri" w:hAnsi="Calibri"/>
                <w:sz w:val="19"/>
              </w:rPr>
              <w:t xml:space="preserve"> m</w:t>
            </w:r>
            <w:r>
              <w:rPr>
                <w:rFonts w:ascii="Calibri" w:hAnsi="Calibri"/>
                <w:sz w:val="19"/>
              </w:rPr>
              <w:t>ẹ</w:t>
            </w:r>
            <w:r>
              <w:rPr>
                <w:rFonts w:ascii="Calibri" w:hAnsi="Calibri"/>
                <w:sz w:val="19"/>
              </w:rPr>
              <w:t xml:space="preserve"> già) đang ngh</w:t>
            </w:r>
            <w:r>
              <w:rPr>
                <w:rFonts w:ascii="Calibri" w:hAnsi="Calibri"/>
                <w:sz w:val="19"/>
              </w:rPr>
              <w:t>ỉ</w:t>
            </w:r>
            <w:r>
              <w:rPr>
                <w:rFonts w:ascii="Calibri" w:hAnsi="Calibri"/>
                <w:sz w:val="19"/>
              </w:rPr>
              <w:t xml:space="preserve"> t</w:t>
            </w:r>
            <w:r>
              <w:rPr>
                <w:rFonts w:ascii="Calibri" w:hAnsi="Calibri"/>
                <w:sz w:val="19"/>
              </w:rPr>
              <w:t>ạ</w:t>
            </w:r>
            <w:r>
              <w:rPr>
                <w:rFonts w:ascii="Calibri" w:hAnsi="Calibri"/>
                <w:sz w:val="19"/>
              </w:rPr>
              <w:t>i Pilgrimage Village Hu</w:t>
            </w:r>
            <w:r>
              <w:rPr>
                <w:rFonts w:ascii="Calibri" w:hAnsi="Calibri"/>
                <w:sz w:val="19"/>
              </w:rPr>
              <w:t>ế</w:t>
            </w:r>
            <w:r>
              <w:rPr>
                <w:rFonts w:ascii="Calibri" w:hAnsi="Calibri"/>
                <w:sz w:val="19"/>
              </w:rPr>
              <w:t>. Sáng mai mu</w:t>
            </w:r>
            <w:r>
              <w:rPr>
                <w:rFonts w:ascii="Calibri" w:hAnsi="Calibri"/>
                <w:sz w:val="19"/>
              </w:rPr>
              <w:t>ố</w:t>
            </w:r>
            <w:r>
              <w:rPr>
                <w:rFonts w:ascii="Calibri" w:hAnsi="Calibri"/>
                <w:sz w:val="19"/>
              </w:rPr>
              <w:t>n ăn sáng bún bò Hu</w:t>
            </w:r>
            <w:r>
              <w:rPr>
                <w:rFonts w:ascii="Calibri" w:hAnsi="Calibri"/>
                <w:sz w:val="19"/>
              </w:rPr>
              <w:t>ế</w:t>
            </w:r>
            <w:r>
              <w:rPr>
                <w:rFonts w:ascii="Calibri" w:hAnsi="Calibri"/>
                <w:sz w:val="19"/>
              </w:rPr>
              <w:t xml:space="preserve"> th</w:t>
            </w:r>
            <w:r>
              <w:rPr>
                <w:rFonts w:ascii="Calibri" w:hAnsi="Calibri"/>
                <w:sz w:val="19"/>
              </w:rPr>
              <w:t>ậ</w:t>
            </w:r>
            <w:r>
              <w:rPr>
                <w:rFonts w:ascii="Calibri" w:hAnsi="Calibri"/>
                <w:sz w:val="19"/>
              </w:rPr>
              <w:t>t ngon g</w:t>
            </w:r>
            <w:r>
              <w:rPr>
                <w:rFonts w:ascii="Calibri" w:hAnsi="Calibri"/>
                <w:sz w:val="19"/>
              </w:rPr>
              <w:t>ầ</w:t>
            </w:r>
            <w:r>
              <w:rPr>
                <w:rFonts w:ascii="Calibri" w:hAnsi="Calibri"/>
                <w:sz w:val="19"/>
              </w:rPr>
              <w:t>n khách</w:t>
            </w:r>
            <w:r>
              <w:rPr>
                <w:rFonts w:ascii="Calibri" w:hAnsi="Calibri"/>
                <w:sz w:val="19"/>
              </w:rPr>
              <w:t xml:space="preserve"> s</w:t>
            </w:r>
            <w:r>
              <w:rPr>
                <w:rFonts w:ascii="Calibri" w:hAnsi="Calibri"/>
                <w:sz w:val="19"/>
              </w:rPr>
              <w:t>ạ</w:t>
            </w:r>
            <w:r>
              <w:rPr>
                <w:rFonts w:ascii="Calibri" w:hAnsi="Calibri"/>
                <w:sz w:val="19"/>
              </w:rPr>
              <w:t>n r</w:t>
            </w:r>
            <w:r>
              <w:rPr>
                <w:rFonts w:ascii="Calibri" w:hAnsi="Calibri"/>
                <w:sz w:val="19"/>
              </w:rPr>
              <w:t>ồ</w:t>
            </w:r>
            <w:r>
              <w:rPr>
                <w:rFonts w:ascii="Calibri" w:hAnsi="Calibri"/>
                <w:sz w:val="19"/>
              </w:rPr>
              <w:t>i đi thăm Lăng T</w:t>
            </w:r>
            <w:r>
              <w:rPr>
                <w:rFonts w:ascii="Calibri" w:hAnsi="Calibri"/>
                <w:sz w:val="19"/>
              </w:rPr>
              <w:t>ự</w:t>
            </w:r>
            <w:r>
              <w:rPr>
                <w:rFonts w:ascii="Calibri" w:hAnsi="Calibri"/>
                <w:sz w:val="19"/>
              </w:rPr>
              <w:t xml:space="preserve"> Đ</w:t>
            </w:r>
            <w:r>
              <w:rPr>
                <w:rFonts w:ascii="Calibri" w:hAnsi="Calibri"/>
                <w:sz w:val="19"/>
              </w:rPr>
              <w:t>ứ</w:t>
            </w:r>
            <w:r>
              <w:rPr>
                <w:rFonts w:ascii="Calibri" w:hAnsi="Calibri"/>
                <w:sz w:val="19"/>
              </w:rPr>
              <w:t>c. Chi</w:t>
            </w:r>
            <w:r>
              <w:rPr>
                <w:rFonts w:ascii="Calibri" w:hAnsi="Calibri"/>
                <w:sz w:val="19"/>
              </w:rPr>
              <w:t>ề</w:t>
            </w:r>
            <w:r>
              <w:rPr>
                <w:rFonts w:ascii="Calibri" w:hAnsi="Calibri"/>
                <w:sz w:val="19"/>
              </w:rPr>
              <w:t>u v</w:t>
            </w:r>
            <w:r>
              <w:rPr>
                <w:rFonts w:ascii="Calibri" w:hAnsi="Calibri"/>
                <w:sz w:val="19"/>
              </w:rPr>
              <w:t>ề</w:t>
            </w:r>
            <w:r>
              <w:rPr>
                <w:rFonts w:ascii="Calibri" w:hAnsi="Calibri"/>
                <w:sz w:val="19"/>
              </w:rPr>
              <w:t xml:space="preserve"> mu</w:t>
            </w:r>
            <w:r>
              <w:rPr>
                <w:rFonts w:ascii="Calibri" w:hAnsi="Calibri"/>
                <w:sz w:val="19"/>
              </w:rPr>
              <w:t>ố</w:t>
            </w:r>
            <w:r>
              <w:rPr>
                <w:rFonts w:ascii="Calibri" w:hAnsi="Calibri"/>
                <w:sz w:val="19"/>
              </w:rPr>
              <w:t>n ghé quán nào có bánh l</w:t>
            </w:r>
            <w:r>
              <w:rPr>
                <w:rFonts w:ascii="Calibri" w:hAnsi="Calibri"/>
                <w:sz w:val="19"/>
              </w:rPr>
              <w:t>ọ</w:t>
            </w:r>
            <w:r>
              <w:rPr>
                <w:rFonts w:ascii="Calibri" w:hAnsi="Calibri"/>
                <w:sz w:val="19"/>
              </w:rPr>
              <w:t>c, nem l</w:t>
            </w:r>
            <w:r>
              <w:rPr>
                <w:rFonts w:ascii="Calibri" w:hAnsi="Calibri"/>
                <w:sz w:val="19"/>
              </w:rPr>
              <w:t>ụ</w:t>
            </w:r>
            <w:r>
              <w:rPr>
                <w:rFonts w:ascii="Calibri" w:hAnsi="Calibri"/>
                <w:sz w:val="19"/>
              </w:rPr>
              <w:t>i mà không gian yên tĩnh cho b</w:t>
            </w:r>
            <w:r>
              <w:rPr>
                <w:rFonts w:ascii="Calibri" w:hAnsi="Calibri"/>
                <w:sz w:val="19"/>
              </w:rPr>
              <w:t>ố</w:t>
            </w:r>
            <w:r>
              <w:rPr>
                <w:rFonts w:ascii="Calibri" w:hAnsi="Calibri"/>
                <w:sz w:val="19"/>
              </w:rPr>
              <w:t xml:space="preserve"> m</w:t>
            </w:r>
            <w:r>
              <w:rPr>
                <w:rFonts w:ascii="Calibri" w:hAnsi="Calibri"/>
                <w:sz w:val="19"/>
              </w:rPr>
              <w:t>ẹ</w:t>
            </w:r>
            <w:r>
              <w:rPr>
                <w:rFonts w:ascii="Calibri" w:hAnsi="Calibri"/>
                <w:sz w:val="19"/>
              </w:rPr>
              <w:t xml:space="preserve"> ngh</w:t>
            </w:r>
            <w:r>
              <w:rPr>
                <w:rFonts w:ascii="Calibri" w:hAnsi="Calibri"/>
                <w:sz w:val="19"/>
              </w:rPr>
              <w:t>ỉ</w:t>
            </w:r>
            <w:r>
              <w:rPr>
                <w:rFonts w:ascii="Calibri" w:hAnsi="Calibri"/>
                <w:sz w:val="19"/>
              </w:rPr>
              <w:t xml:space="preserve"> chân. S</w:t>
            </w:r>
            <w:r>
              <w:rPr>
                <w:rFonts w:ascii="Calibri" w:hAnsi="Calibri"/>
                <w:sz w:val="19"/>
              </w:rPr>
              <w:t>ắ</w:t>
            </w:r>
            <w:r>
              <w:rPr>
                <w:rFonts w:ascii="Calibri" w:hAnsi="Calibri"/>
                <w:sz w:val="19"/>
              </w:rPr>
              <w:t>p l</w:t>
            </w:r>
            <w:r>
              <w:rPr>
                <w:rFonts w:ascii="Calibri" w:hAnsi="Calibri"/>
                <w:sz w:val="19"/>
              </w:rPr>
              <w:t>ị</w:t>
            </w:r>
            <w:r>
              <w:rPr>
                <w:rFonts w:ascii="Calibri" w:hAnsi="Calibri"/>
                <w:sz w:val="19"/>
              </w:rPr>
              <w:t>ch trình giúp sao cho đi l</w:t>
            </w:r>
            <w:r>
              <w:rPr>
                <w:rFonts w:ascii="Calibri" w:hAnsi="Calibri"/>
                <w:sz w:val="19"/>
              </w:rPr>
              <w:t>ạ</w:t>
            </w:r>
            <w:r>
              <w:rPr>
                <w:rFonts w:ascii="Calibri" w:hAnsi="Calibri"/>
                <w:sz w:val="19"/>
              </w:rPr>
              <w:t>i ít nh</w:t>
            </w:r>
            <w:r>
              <w:rPr>
                <w:rFonts w:ascii="Calibri" w:hAnsi="Calibri"/>
                <w:sz w:val="19"/>
              </w:rPr>
              <w:t>ấ</w:t>
            </w:r>
            <w:r>
              <w:rPr>
                <w:rFonts w:ascii="Calibri" w:hAnsi="Calibri"/>
                <w:sz w:val="19"/>
              </w:rPr>
              <w:t>t."</w:t>
            </w:r>
          </w:p>
        </w:tc>
      </w:tr>
    </w:tbl>
    <w:p w:rsidR="00185ECF" w:rsidRDefault="00185ECF">
      <w:pPr>
        <w:spacing w:after="60"/>
      </w:pPr>
    </w:p>
    <w:p w:rsidR="00185ECF" w:rsidRDefault="00AD0B1E">
      <w:pPr>
        <w:spacing w:before="40" w:after="80"/>
      </w:pPr>
      <w:r>
        <w:t>Câu h</w:t>
      </w:r>
      <w:r>
        <w:t>ỏ</w:t>
      </w:r>
      <w:r>
        <w:t>i này đòi h</w:t>
      </w:r>
      <w:r>
        <w:t>ỏ</w:t>
      </w:r>
      <w:r>
        <w:t>i h</w:t>
      </w:r>
      <w:r>
        <w:t>ệ</w:t>
      </w:r>
      <w:r>
        <w:t xml:space="preserve"> th</w:t>
      </w:r>
      <w:r>
        <w:t>ố</w:t>
      </w:r>
      <w:r>
        <w:t>ng ph</w:t>
      </w:r>
      <w:r>
        <w:t>ả</w:t>
      </w:r>
      <w:r>
        <w:t>i gi</w:t>
      </w:r>
      <w:r>
        <w:t>ả</w:t>
      </w:r>
      <w:r>
        <w:t>i quy</w:t>
      </w:r>
      <w:r>
        <w:t>ế</w:t>
      </w:r>
      <w:r>
        <w:t>t đ</w:t>
      </w:r>
      <w:r>
        <w:t>ồ</w:t>
      </w:r>
      <w:r>
        <w:t>ng th</w:t>
      </w:r>
      <w:r>
        <w:t>ờ</w:t>
      </w:r>
      <w:r>
        <w:t>i 4 bài toán k</w:t>
      </w:r>
      <w:r>
        <w:t>ỹ</w:t>
      </w:r>
      <w:r>
        <w:t xml:space="preserve"> thu</w:t>
      </w:r>
      <w:r>
        <w:t>ậ</w:t>
      </w:r>
      <w:r>
        <w:t>t: (1) Nh</w:t>
      </w:r>
      <w:r>
        <w:t>ậ</w:t>
      </w:r>
      <w:r>
        <w:t>n di</w:t>
      </w:r>
      <w:r>
        <w:t>ệ</w:t>
      </w:r>
      <w:r>
        <w:t>n và truy v</w:t>
      </w:r>
      <w:r>
        <w:t>ấ</w:t>
      </w:r>
      <w:r>
        <w:t>n đúng các quán bán các món bún bò, bánh l</w:t>
      </w:r>
      <w:r>
        <w:t>ọ</w:t>
      </w:r>
      <w:r>
        <w:t>c, nem l</w:t>
      </w:r>
      <w:r>
        <w:t>ụ</w:t>
      </w:r>
      <w:r>
        <w:t>i t</w:t>
      </w:r>
      <w:r>
        <w:t>ừ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review; (2) Tính toán c</w:t>
      </w:r>
      <w:r>
        <w:t>ự</w:t>
      </w:r>
      <w:r>
        <w:t xml:space="preserve"> ly th</w:t>
      </w:r>
      <w:r>
        <w:t>ự</w:t>
      </w:r>
      <w:r>
        <w:t>c t</w:t>
      </w:r>
      <w:r>
        <w:t>ế</w:t>
      </w:r>
      <w:r>
        <w:t xml:space="preserve"> t</w:t>
      </w:r>
      <w:r>
        <w:t>ừ</w:t>
      </w:r>
      <w:r>
        <w:t xml:space="preserve"> đi</w:t>
      </w:r>
      <w:r>
        <w:t>ể</w:t>
      </w:r>
      <w:r>
        <w:t>m xu</w:t>
      </w:r>
      <w:r>
        <w:t>ấ</w:t>
      </w:r>
      <w:r>
        <w:t>t phát (Pilgrimage Village trên đư</w:t>
      </w:r>
      <w:r>
        <w:t>ờ</w:t>
      </w:r>
      <w:r>
        <w:t>ng Minh M</w:t>
      </w:r>
      <w:r>
        <w:t>ạ</w:t>
      </w:r>
      <w:r>
        <w:t>ng) đ</w:t>
      </w:r>
      <w:r>
        <w:t>ể</w:t>
      </w:r>
      <w:r>
        <w:t xml:space="preserve"> l</w:t>
      </w:r>
      <w:r>
        <w:t>ọ</w:t>
      </w:r>
      <w:r>
        <w:t>c quán g</w:t>
      </w:r>
      <w:r>
        <w:t>ầ</w:t>
      </w:r>
      <w:r>
        <w:t>n đó; (3) Trích xu</w:t>
      </w:r>
      <w:r>
        <w:t>ấ</w:t>
      </w:r>
      <w:r>
        <w:t>t và phân lo</w:t>
      </w:r>
      <w:r>
        <w:t>ạ</w:t>
      </w:r>
      <w:r>
        <w:t>i đúng thu</w:t>
      </w:r>
      <w:r>
        <w:t>ộ</w:t>
      </w:r>
      <w:r>
        <w:t>c tính ng</w:t>
      </w:r>
      <w:r>
        <w:t>ữ</w:t>
      </w:r>
      <w:r>
        <w:t xml:space="preserve"> c</w:t>
      </w:r>
      <w:r>
        <w:t>ả</w:t>
      </w:r>
      <w:r>
        <w:t>nh (yên tĩnh</w:t>
      </w:r>
      <w:r>
        <w:t>, phù h</w:t>
      </w:r>
      <w:r>
        <w:t>ợ</w:t>
      </w:r>
      <w:r>
        <w:t>p ngư</w:t>
      </w:r>
      <w:r>
        <w:t>ờ</w:t>
      </w:r>
      <w:r>
        <w:t>i l</w:t>
      </w:r>
      <w:r>
        <w:t>ớ</w:t>
      </w:r>
      <w:r>
        <w:t>n tu</w:t>
      </w:r>
      <w:r>
        <w:t>ổ</w:t>
      </w:r>
      <w:r>
        <w:t>i) t</w:t>
      </w:r>
      <w:r>
        <w:t>ừ</w:t>
      </w:r>
      <w:r>
        <w:t xml:space="preserve"> bài đánh giá; (4) S</w:t>
      </w:r>
      <w:r>
        <w:t>ắ</w:t>
      </w:r>
      <w:r>
        <w:t>p x</w:t>
      </w:r>
      <w:r>
        <w:t>ế</w:t>
      </w:r>
      <w:r>
        <w:t>p chu</w:t>
      </w:r>
      <w:r>
        <w:t>ỗ</w:t>
      </w:r>
      <w:r>
        <w:t>i đi</w:t>
      </w:r>
      <w:r>
        <w:t>ể</w:t>
      </w:r>
      <w:r>
        <w:t>m d</w:t>
      </w:r>
      <w:r>
        <w:t>ừ</w:t>
      </w:r>
      <w:r>
        <w:t>ng thành m</w:t>
      </w:r>
      <w:r>
        <w:t>ộ</w:t>
      </w:r>
      <w:r>
        <w:t>t l</w:t>
      </w:r>
      <w:r>
        <w:t>ộ</w:t>
      </w:r>
      <w:r>
        <w:t xml:space="preserve"> trình di chuy</w:t>
      </w:r>
      <w:r>
        <w:t>ể</w:t>
      </w:r>
      <w:r>
        <w:t>n t</w:t>
      </w:r>
      <w:r>
        <w:t>ố</w:t>
      </w:r>
      <w:r>
        <w:t>i ưu, ít t</w:t>
      </w:r>
      <w:r>
        <w:t>ố</w:t>
      </w:r>
      <w:r>
        <w:t>n th</w:t>
      </w:r>
      <w:r>
        <w:t>ờ</w:t>
      </w:r>
      <w:r>
        <w:t>i gian nh</w:t>
      </w:r>
      <w:r>
        <w:t>ấ</w:t>
      </w:r>
      <w:r>
        <w:t>t. T</w:t>
      </w:r>
      <w:r>
        <w:t>ừ</w:t>
      </w:r>
      <w:r>
        <w:t xml:space="preserve"> đó, em xây d</w:t>
      </w:r>
      <w:r>
        <w:t>ự</w:t>
      </w:r>
      <w:r>
        <w:t>ng 4 bài thí nghi</w:t>
      </w:r>
      <w:r>
        <w:t>ệ</w:t>
      </w:r>
      <w:r>
        <w:t>m thành ph</w:t>
      </w:r>
      <w:r>
        <w:t>ầ</w:t>
      </w:r>
      <w:r>
        <w:t xml:space="preserve">n tương </w:t>
      </w:r>
      <w:r>
        <w:t>ứ</w:t>
      </w:r>
      <w:r>
        <w:t>ng đ</w:t>
      </w:r>
      <w:r>
        <w:t>ể</w:t>
      </w:r>
      <w:r>
        <w:t xml:space="preserve"> l</w:t>
      </w:r>
      <w:r>
        <w:t>ầ</w:t>
      </w:r>
      <w:r>
        <w:t>n lư</w:t>
      </w:r>
      <w:r>
        <w:t>ợ</w:t>
      </w:r>
      <w:r>
        <w:t>t gi</w:t>
      </w:r>
      <w:r>
        <w:t>ả</w:t>
      </w:r>
      <w:r>
        <w:t>i quy</w:t>
      </w:r>
      <w:r>
        <w:t>ế</w:t>
      </w:r>
      <w:r>
        <w:t>t t</w:t>
      </w:r>
      <w:r>
        <w:t>ừ</w:t>
      </w:r>
      <w:r>
        <w:t>ng yêu c</w:t>
      </w:r>
      <w:r>
        <w:t>ầ</w:t>
      </w:r>
      <w:r>
        <w:t>u này.</w:t>
      </w:r>
    </w:p>
    <w:p w:rsidR="00185ECF" w:rsidRDefault="00185ECF">
      <w:pPr>
        <w:spacing w:before="160" w:after="60"/>
        <w:jc w:val="center"/>
      </w:pPr>
    </w:p>
    <w:p w:rsidR="00185ECF" w:rsidRDefault="00AD0B1E">
      <w:r>
        <w:rPr>
          <w:noProof/>
        </w:rPr>
        <w:drawing>
          <wp:inline distT="0" distB="0" distL="0" distR="0">
            <wp:extent cx="5852160" cy="326632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eriment_pipeline_pilgrimage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6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5ECF" w:rsidRDefault="00AD0B1E">
      <w:pPr>
        <w:pStyle w:val="Heading2"/>
        <w:spacing w:before="160" w:after="40"/>
      </w:pPr>
      <w:r>
        <w:rPr>
          <w:rFonts w:ascii="Calibri" w:hAnsi="Calibri"/>
          <w:color w:val="2B6CB0"/>
        </w:rPr>
        <w:lastRenderedPageBreak/>
        <w:t>4.1. Thí nghi</w:t>
      </w:r>
      <w:r>
        <w:rPr>
          <w:rFonts w:ascii="Calibri" w:hAnsi="Calibri"/>
          <w:color w:val="2B6CB0"/>
        </w:rPr>
        <w:t>ệ</w:t>
      </w:r>
      <w:r>
        <w:rPr>
          <w:rFonts w:ascii="Calibri" w:hAnsi="Calibri"/>
          <w:color w:val="2B6CB0"/>
        </w:rPr>
        <w:t>m 1 — Khai phá và truy v</w:t>
      </w:r>
      <w:r>
        <w:rPr>
          <w:rFonts w:ascii="Calibri" w:hAnsi="Calibri"/>
          <w:color w:val="2B6CB0"/>
        </w:rPr>
        <w:t>ấ</w:t>
      </w:r>
      <w:r>
        <w:rPr>
          <w:rFonts w:ascii="Calibri" w:hAnsi="Calibri"/>
          <w:color w:val="2B6CB0"/>
        </w:rPr>
        <w:t>n món ăn theo yêu c</w:t>
      </w:r>
      <w:r>
        <w:rPr>
          <w:rFonts w:ascii="Calibri" w:hAnsi="Calibri"/>
          <w:color w:val="2B6CB0"/>
        </w:rPr>
        <w:t>ầ</w:t>
      </w:r>
      <w:r>
        <w:rPr>
          <w:rFonts w:ascii="Calibri" w:hAnsi="Calibri"/>
          <w:color w:val="2B6CB0"/>
        </w:rPr>
        <w:t>u k</w:t>
      </w:r>
      <w:r>
        <w:rPr>
          <w:rFonts w:ascii="Calibri" w:hAnsi="Calibri"/>
          <w:color w:val="2B6CB0"/>
        </w:rPr>
        <w:t>ị</w:t>
      </w:r>
      <w:r>
        <w:rPr>
          <w:rFonts w:ascii="Calibri" w:hAnsi="Calibri"/>
          <w:color w:val="2B6CB0"/>
        </w:rPr>
        <w:t>ch b</w:t>
      </w:r>
      <w:r>
        <w:rPr>
          <w:rFonts w:ascii="Calibri" w:hAnsi="Calibri"/>
          <w:color w:val="2B6CB0"/>
        </w:rPr>
        <w:t>ả</w:t>
      </w:r>
      <w:r>
        <w:rPr>
          <w:rFonts w:ascii="Calibri" w:hAnsi="Calibri"/>
          <w:color w:val="2B6CB0"/>
        </w:rPr>
        <w:t>n</w:t>
      </w:r>
    </w:p>
    <w:p w:rsidR="00185ECF" w:rsidRDefault="00AD0B1E">
      <w:pPr>
        <w:spacing w:before="40" w:after="80"/>
      </w:pPr>
      <w:r>
        <w:rPr>
          <w:b/>
        </w:rPr>
        <w:t>M</w:t>
      </w:r>
      <w:r>
        <w:rPr>
          <w:b/>
        </w:rPr>
        <w:t>ụ</w:t>
      </w:r>
      <w:r>
        <w:rPr>
          <w:b/>
        </w:rPr>
        <w:t xml:space="preserve">c tiêu: </w:t>
      </w:r>
      <w:r>
        <w:t>Ki</w:t>
      </w:r>
      <w:r>
        <w:t>ể</w:t>
      </w:r>
      <w:r>
        <w:t>m ch</w:t>
      </w:r>
      <w:r>
        <w:t>ứ</w:t>
      </w:r>
      <w:r>
        <w:t>ng module khai phá th</w:t>
      </w:r>
      <w:r>
        <w:t>ự</w:t>
      </w:r>
      <w:r>
        <w:t>c th</w:t>
      </w:r>
      <w:r>
        <w:t>ể</w:t>
      </w:r>
      <w:r>
        <w:t xml:space="preserve"> </w:t>
      </w:r>
      <w:r>
        <w:t>ẩ</w:t>
      </w:r>
      <w:r>
        <w:t>m th</w:t>
      </w:r>
      <w:r>
        <w:t>ự</w:t>
      </w:r>
      <w:r>
        <w:t>c và truy v</w:t>
      </w:r>
      <w:r>
        <w:t>ấ</w:t>
      </w:r>
      <w:r>
        <w:t>n th</w:t>
      </w:r>
      <w:r>
        <w:t>ự</w:t>
      </w:r>
      <w:r>
        <w:t>c đơn ng</w:t>
      </w:r>
      <w:r>
        <w:t>ầ</w:t>
      </w:r>
      <w:r>
        <w:t>m trong vi</w:t>
      </w:r>
      <w:r>
        <w:t>ệ</w:t>
      </w:r>
      <w:r>
        <w:t>c xác đ</w:t>
      </w:r>
      <w:r>
        <w:t>ị</w:t>
      </w:r>
      <w:r>
        <w:t>nh đúng các quán ăn t</w:t>
      </w:r>
      <w:r>
        <w:t>ạ</w:t>
      </w:r>
      <w:r>
        <w:t>i Th</w:t>
      </w:r>
      <w:r>
        <w:t>ừ</w:t>
      </w:r>
      <w:r>
        <w:t>a Thi</w:t>
      </w:r>
      <w:r>
        <w:t>ên Hu</w:t>
      </w:r>
      <w:r>
        <w:t>ế</w:t>
      </w:r>
      <w:r>
        <w:t xml:space="preserve"> th</w:t>
      </w:r>
      <w:r>
        <w:t>ự</w:t>
      </w:r>
      <w:r>
        <w:t>c s</w:t>
      </w:r>
      <w:r>
        <w:t>ự</w:t>
      </w:r>
      <w:r>
        <w:t xml:space="preserve"> ph</w:t>
      </w:r>
      <w:r>
        <w:t>ụ</w:t>
      </w:r>
      <w:r>
        <w:t>c v</w:t>
      </w:r>
      <w:r>
        <w:t>ụ</w:t>
      </w:r>
      <w:r>
        <w:t xml:space="preserve"> các món ăn theo yêu c</w:t>
      </w:r>
      <w:r>
        <w:t>ầ</w:t>
      </w:r>
      <w:r>
        <w:t>u c</w:t>
      </w:r>
      <w:r>
        <w:t>ủ</w:t>
      </w:r>
      <w:r>
        <w:t>a k</w:t>
      </w:r>
      <w:r>
        <w:t>ị</w:t>
      </w:r>
      <w:r>
        <w:t>ch b</w:t>
      </w:r>
      <w:r>
        <w:t>ả</w:t>
      </w:r>
      <w:r>
        <w:t>n (bún bò Hu</w:t>
      </w:r>
      <w:r>
        <w:t>ế</w:t>
      </w:r>
      <w:r>
        <w:t xml:space="preserve"> cho b</w:t>
      </w:r>
      <w:r>
        <w:t>ữ</w:t>
      </w:r>
      <w:r>
        <w:t>a sáng; bánh l</w:t>
      </w:r>
      <w:r>
        <w:t>ọ</w:t>
      </w:r>
      <w:r>
        <w:t>c và nem l</w:t>
      </w:r>
      <w:r>
        <w:t>ụ</w:t>
      </w:r>
      <w:r>
        <w:t>i cho b</w:t>
      </w:r>
      <w:r>
        <w:t>ữ</w:t>
      </w:r>
      <w:r>
        <w:t>a chi</w:t>
      </w:r>
      <w:r>
        <w:t>ề</w:t>
      </w:r>
      <w:r>
        <w:t>u).</w:t>
      </w:r>
    </w:p>
    <w:p w:rsidR="00185ECF" w:rsidRDefault="00AD0B1E">
      <w:pPr>
        <w:spacing w:before="40" w:after="80"/>
      </w:pPr>
      <w:r>
        <w:rPr>
          <w:b/>
        </w:rPr>
        <w:t>Yêu c</w:t>
      </w:r>
      <w:r>
        <w:rPr>
          <w:b/>
        </w:rPr>
        <w:t>ầ</w:t>
      </w:r>
      <w:r>
        <w:rPr>
          <w:b/>
        </w:rPr>
        <w:t>u trong k</w:t>
      </w:r>
      <w:r>
        <w:rPr>
          <w:b/>
        </w:rPr>
        <w:t>ị</w:t>
      </w:r>
      <w:r>
        <w:rPr>
          <w:b/>
        </w:rPr>
        <w:t>ch b</w:t>
      </w:r>
      <w:r>
        <w:rPr>
          <w:b/>
        </w:rPr>
        <w:t>ả</w:t>
      </w:r>
      <w:r>
        <w:rPr>
          <w:b/>
        </w:rPr>
        <w:t xml:space="preserve">n: </w:t>
      </w:r>
      <w:r>
        <w:t>Khách yêu c</w:t>
      </w:r>
      <w:r>
        <w:t>ầ</w:t>
      </w:r>
      <w:r>
        <w:t>u c</w:t>
      </w:r>
      <w:r>
        <w:t>ụ</w:t>
      </w:r>
      <w:r>
        <w:t xml:space="preserve"> th</w:t>
      </w:r>
      <w:r>
        <w:t>ể</w:t>
      </w:r>
      <w:r>
        <w:t xml:space="preserve"> 3 món ăn đ</w:t>
      </w:r>
      <w:r>
        <w:t>ặ</w:t>
      </w:r>
      <w:r>
        <w:t>c s</w:t>
      </w:r>
      <w:r>
        <w:t>ả</w:t>
      </w:r>
      <w:r>
        <w:t>n: bún bò Hu</w:t>
      </w:r>
      <w:r>
        <w:t>ế</w:t>
      </w:r>
      <w:r>
        <w:t xml:space="preserve"> (bu</w:t>
      </w:r>
      <w:r>
        <w:t>ổ</w:t>
      </w:r>
      <w:r>
        <w:t>i sáng), bánh l</w:t>
      </w:r>
      <w:r>
        <w:t>ọ</w:t>
      </w:r>
      <w:r>
        <w:t>c và nem l</w:t>
      </w:r>
      <w:r>
        <w:t>ụ</w:t>
      </w:r>
      <w:r>
        <w:t>i (bu</w:t>
      </w:r>
      <w:r>
        <w:t>ổ</w:t>
      </w:r>
      <w:r>
        <w:t>i chi</w:t>
      </w:r>
      <w:r>
        <w:t>ề</w:t>
      </w:r>
      <w:r>
        <w:t>u).</w:t>
      </w:r>
    </w:p>
    <w:p w:rsidR="00185ECF" w:rsidRDefault="00AD0B1E">
      <w:pPr>
        <w:spacing w:before="40" w:after="80"/>
      </w:pPr>
      <w:r>
        <w:rPr>
          <w:b/>
        </w:rPr>
        <w:t>Cách h</w:t>
      </w:r>
      <w:r>
        <w:rPr>
          <w:b/>
        </w:rPr>
        <w:t>ệ</w:t>
      </w:r>
      <w:r>
        <w:rPr>
          <w:b/>
        </w:rPr>
        <w:t xml:space="preserve"> th</w:t>
      </w:r>
      <w:r>
        <w:rPr>
          <w:b/>
        </w:rPr>
        <w:t>ố</w:t>
      </w:r>
      <w:r>
        <w:rPr>
          <w:b/>
        </w:rPr>
        <w:t>ng</w:t>
      </w:r>
      <w:r>
        <w:rPr>
          <w:b/>
        </w:rPr>
        <w:t xml:space="preserve"> th</w:t>
      </w:r>
      <w:r>
        <w:rPr>
          <w:b/>
        </w:rPr>
        <w:t>ự</w:t>
      </w:r>
      <w:r>
        <w:rPr>
          <w:b/>
        </w:rPr>
        <w:t>c hi</w:t>
      </w:r>
      <w:r>
        <w:rPr>
          <w:b/>
        </w:rPr>
        <w:t>ệ</w:t>
      </w:r>
      <w:r>
        <w:rPr>
          <w:b/>
        </w:rPr>
        <w:t xml:space="preserve">n: </w:t>
      </w:r>
      <w:r>
        <w:t>H</w:t>
      </w:r>
      <w:r>
        <w:t>ệ</w:t>
      </w:r>
      <w:r>
        <w:t xml:space="preserve"> th</w:t>
      </w:r>
      <w:r>
        <w:t>ố</w:t>
      </w:r>
      <w:r>
        <w:t>ng nh</w:t>
      </w:r>
      <w:r>
        <w:t>ậ</w:t>
      </w:r>
      <w:r>
        <w:t>n di</w:t>
      </w:r>
      <w:r>
        <w:t>ệ</w:t>
      </w:r>
      <w:r>
        <w:t>n các th</w:t>
      </w:r>
      <w:r>
        <w:t>ự</w:t>
      </w:r>
      <w:r>
        <w:t>c th</w:t>
      </w:r>
      <w:r>
        <w:t>ể</w:t>
      </w:r>
      <w:r>
        <w:t xml:space="preserve"> </w:t>
      </w:r>
      <w:r>
        <w:t>ẩ</w:t>
      </w:r>
      <w:r>
        <w:t>m th</w:t>
      </w:r>
      <w:r>
        <w:t>ự</w:t>
      </w:r>
      <w:r>
        <w:t>c t</w:t>
      </w:r>
      <w:r>
        <w:t>ừ</w:t>
      </w:r>
      <w:r>
        <w:t xml:space="preserve"> câu h</w:t>
      </w:r>
      <w:r>
        <w:t>ỏ</w:t>
      </w:r>
      <w:r>
        <w:t>i c</w:t>
      </w:r>
      <w:r>
        <w:t>ủ</w:t>
      </w:r>
      <w:r>
        <w:t>a ngư</w:t>
      </w:r>
      <w:r>
        <w:t>ờ</w:t>
      </w:r>
      <w:r>
        <w:t>i dùng và chu</w:t>
      </w:r>
      <w:r>
        <w:t>ẩ</w:t>
      </w:r>
      <w:r>
        <w:t>n hóa v</w:t>
      </w:r>
      <w:r>
        <w:t>ề</w:t>
      </w:r>
      <w:r>
        <w:t xml:space="preserve"> danh m</w:t>
      </w:r>
      <w:r>
        <w:t>ụ</w:t>
      </w:r>
      <w:r>
        <w:t>c 570 món trong T</w:t>
      </w:r>
      <w:r>
        <w:t>ừ</w:t>
      </w:r>
      <w:r>
        <w:t xml:space="preserve"> đi</w:t>
      </w:r>
      <w:r>
        <w:t>ể</w:t>
      </w:r>
      <w:r>
        <w:t xml:space="preserve">n </w:t>
      </w:r>
      <w:r>
        <w:t>Ẩ</w:t>
      </w:r>
      <w:r>
        <w:t>m th</w:t>
      </w:r>
      <w:r>
        <w:t>ự</w:t>
      </w:r>
      <w:r>
        <w:t>c: Bún bò Hu</w:t>
      </w:r>
      <w:r>
        <w:t>ế</w:t>
      </w:r>
      <w:r>
        <w:t>, Bánh b</w:t>
      </w:r>
      <w:r>
        <w:t>ộ</w:t>
      </w:r>
      <w:r>
        <w:t>t l</w:t>
      </w:r>
      <w:r>
        <w:t>ọ</w:t>
      </w:r>
      <w:r>
        <w:t>c, Nem l</w:t>
      </w:r>
      <w:r>
        <w:t>ụ</w:t>
      </w:r>
      <w:r>
        <w:t>i. T</w:t>
      </w:r>
      <w:r>
        <w:t>ừ</w:t>
      </w:r>
      <w:r>
        <w:t xml:space="preserve"> b</w:t>
      </w:r>
      <w:r>
        <w:t>ả</w:t>
      </w:r>
      <w:r>
        <w:t>ng restaurant_dishes trong CSDL SQLite (đã đư</w:t>
      </w:r>
      <w:r>
        <w:t>ợ</w:t>
      </w:r>
      <w:r>
        <w:t>c bóc tách t</w:t>
      </w:r>
      <w:r>
        <w:t>ừ</w:t>
      </w:r>
      <w:r>
        <w:t xml:space="preserve"> hơn 419.000 review th</w:t>
      </w:r>
      <w:r>
        <w:t>ự</w:t>
      </w:r>
      <w:r>
        <w:t>c t</w:t>
      </w:r>
      <w:r>
        <w:t>ế</w:t>
      </w:r>
      <w:r>
        <w:t>), h</w:t>
      </w:r>
      <w:r>
        <w:t>ệ</w:t>
      </w:r>
      <w:r>
        <w:t xml:space="preserve"> th</w:t>
      </w:r>
      <w:r>
        <w:t>ố</w:t>
      </w:r>
      <w:r>
        <w:t>ng th</w:t>
      </w:r>
      <w:r>
        <w:t>ự</w:t>
      </w:r>
      <w:r>
        <w:t>c hi</w:t>
      </w:r>
      <w:r>
        <w:t>ệ</w:t>
      </w:r>
      <w:r>
        <w:t>n 2 thao tác truy v</w:t>
      </w:r>
      <w:r>
        <w:t>ấ</w:t>
      </w:r>
      <w:r>
        <w:t>n:</w:t>
      </w:r>
      <w:r>
        <w:br/>
        <w:t>• Truy v</w:t>
      </w:r>
      <w:r>
        <w:t>ấ</w:t>
      </w:r>
      <w:r>
        <w:t>n 1: L</w:t>
      </w:r>
      <w:r>
        <w:t>ọ</w:t>
      </w:r>
      <w:r>
        <w:t>c t</w:t>
      </w:r>
      <w:r>
        <w:t>ấ</w:t>
      </w:r>
      <w:r>
        <w:t>t c</w:t>
      </w:r>
      <w:r>
        <w:t>ả</w:t>
      </w:r>
      <w:r>
        <w:t xml:space="preserve"> các quán có ph</w:t>
      </w:r>
      <w:r>
        <w:t>ụ</w:t>
      </w:r>
      <w:r>
        <w:t>c v</w:t>
      </w:r>
      <w:r>
        <w:t>ụ</w:t>
      </w:r>
      <w:r>
        <w:t xml:space="preserve"> Bún bò Hu</w:t>
      </w:r>
      <w:r>
        <w:t>ế</w:t>
      </w:r>
      <w:r>
        <w:t xml:space="preserve"> t</w:t>
      </w:r>
      <w:r>
        <w:t>ạ</w:t>
      </w:r>
      <w:r>
        <w:t>i TP. Hu</w:t>
      </w:r>
      <w:r>
        <w:t>ế</w:t>
      </w:r>
      <w:r>
        <w:t>, s</w:t>
      </w:r>
      <w:r>
        <w:t>ắ</w:t>
      </w:r>
      <w:r>
        <w:t>p x</w:t>
      </w:r>
      <w:r>
        <w:t>ế</w:t>
      </w:r>
      <w:r>
        <w:t>p theo s</w:t>
      </w:r>
      <w:r>
        <w:t>ố</w:t>
      </w:r>
      <w:r>
        <w:t xml:space="preserve"> lư</w:t>
      </w:r>
      <w:r>
        <w:t>ợ</w:t>
      </w:r>
      <w:r>
        <w:t>t khách khen và đi</w:t>
      </w:r>
      <w:r>
        <w:t>ể</w:t>
      </w:r>
      <w:r>
        <w:t>m đánh giá trung bình th</w:t>
      </w:r>
      <w:r>
        <w:t>ự</w:t>
      </w:r>
      <w:r>
        <w:t>c t</w:t>
      </w:r>
      <w:r>
        <w:t>ế</w:t>
      </w:r>
      <w:r>
        <w:t>.</w:t>
      </w:r>
      <w:r>
        <w:br/>
        <w:t>• Truy v</w:t>
      </w:r>
      <w:r>
        <w:t>ấ</w:t>
      </w:r>
      <w:r>
        <w:t>n 2: L</w:t>
      </w:r>
      <w:r>
        <w:t>ọ</w:t>
      </w:r>
      <w:r>
        <w:t>c các quán ph</w:t>
      </w:r>
      <w:r>
        <w:t>ụ</w:t>
      </w:r>
      <w:r>
        <w:t>c v</w:t>
      </w:r>
      <w:r>
        <w:t>ụ</w:t>
      </w:r>
      <w:r>
        <w:t xml:space="preserve"> đ</w:t>
      </w:r>
      <w:r>
        <w:t>ồ</w:t>
      </w:r>
      <w:r>
        <w:t>ng th</w:t>
      </w:r>
      <w:r>
        <w:t>ờ</w:t>
      </w:r>
      <w:r>
        <w:t>i c</w:t>
      </w:r>
      <w:r>
        <w:t>ả</w:t>
      </w:r>
      <w:r>
        <w:t xml:space="preserve"> Bánh l</w:t>
      </w:r>
      <w:r>
        <w:t>ọ</w:t>
      </w:r>
      <w:r>
        <w:t>c VÀ Nem l</w:t>
      </w:r>
      <w:r>
        <w:t>ụ</w:t>
      </w:r>
      <w:r>
        <w:t>i (ph</w:t>
      </w:r>
      <w:r>
        <w:t>ép giao th</w:t>
      </w:r>
      <w:r>
        <w:t>ự</w:t>
      </w:r>
      <w:r>
        <w:t>c đơn đ</w:t>
      </w:r>
      <w:r>
        <w:t>ể</w:t>
      </w:r>
      <w:r>
        <w:t xml:space="preserve"> du khách không ph</w:t>
      </w:r>
      <w:r>
        <w:t>ả</w:t>
      </w:r>
      <w:r>
        <w:t>i di chuy</w:t>
      </w:r>
      <w:r>
        <w:t>ể</w:t>
      </w:r>
      <w:r>
        <w:t xml:space="preserve">n ăn </w:t>
      </w:r>
      <w:r>
        <w:t>ở</w:t>
      </w:r>
      <w:r>
        <w:t xml:space="preserve"> hai đ</w:t>
      </w:r>
      <w:r>
        <w:t>ị</w:t>
      </w:r>
      <w:r>
        <w:t>a đi</w:t>
      </w:r>
      <w:r>
        <w:t>ể</w:t>
      </w:r>
      <w:r>
        <w:t>m khác nhau trong m</w:t>
      </w:r>
      <w:r>
        <w:t>ộ</w:t>
      </w:r>
      <w:r>
        <w:t>t bu</w:t>
      </w:r>
      <w:r>
        <w:t>ổ</w:t>
      </w:r>
      <w:r>
        <w:t>i chi</w:t>
      </w:r>
      <w:r>
        <w:t>ề</w:t>
      </w:r>
      <w:r>
        <w:t>u).</w:t>
      </w:r>
    </w:p>
    <w:p w:rsidR="00185ECF" w:rsidRDefault="00AD0B1E">
      <w:pPr>
        <w:spacing w:before="40" w:after="80"/>
      </w:pPr>
      <w:r>
        <w:rPr>
          <w:b/>
        </w:rPr>
        <w:t>K</w:t>
      </w:r>
      <w:r>
        <w:rPr>
          <w:b/>
        </w:rPr>
        <w:t>ế</w:t>
      </w:r>
      <w:r>
        <w:rPr>
          <w:b/>
        </w:rPr>
        <w:t>t qu</w:t>
      </w:r>
      <w:r>
        <w:rPr>
          <w:b/>
        </w:rPr>
        <w:t>ả</w:t>
      </w:r>
      <w:r>
        <w:rPr>
          <w:b/>
        </w:rPr>
        <w:t xml:space="preserve"> th</w:t>
      </w:r>
      <w:r>
        <w:rPr>
          <w:b/>
        </w:rPr>
        <w:t>ự</w:t>
      </w:r>
      <w:r>
        <w:rPr>
          <w:b/>
        </w:rPr>
        <w:t>c nghi</w:t>
      </w:r>
      <w:r>
        <w:rPr>
          <w:b/>
        </w:rPr>
        <w:t>ệ</w:t>
      </w:r>
      <w:r>
        <w:rPr>
          <w:b/>
        </w:rPr>
        <w:t>m trên k</w:t>
      </w:r>
      <w:r>
        <w:rPr>
          <w:b/>
        </w:rPr>
        <w:t>ị</w:t>
      </w:r>
      <w:r>
        <w:rPr>
          <w:b/>
        </w:rPr>
        <w:t>ch b</w:t>
      </w:r>
      <w:r>
        <w:rPr>
          <w:b/>
        </w:rPr>
        <w:t>ả</w:t>
      </w:r>
      <w:r>
        <w:rPr>
          <w:b/>
        </w:rPr>
        <w:t xml:space="preserve">n: </w:t>
      </w:r>
      <w:r>
        <w:t>H</w:t>
      </w:r>
      <w:r>
        <w:t>ệ</w:t>
      </w:r>
      <w:r>
        <w:t xml:space="preserve"> th</w:t>
      </w:r>
      <w:r>
        <w:t>ố</w:t>
      </w:r>
      <w:r>
        <w:t>ng nh</w:t>
      </w:r>
      <w:r>
        <w:t>ậ</w:t>
      </w:r>
      <w:r>
        <w:t>n di</w:t>
      </w:r>
      <w:r>
        <w:t>ệ</w:t>
      </w:r>
      <w:r>
        <w:t>n chính xác 3 th</w:t>
      </w:r>
      <w:r>
        <w:t>ự</w:t>
      </w:r>
      <w:r>
        <w:t>c th</w:t>
      </w:r>
      <w:r>
        <w:t>ể</w:t>
      </w:r>
      <w:r>
        <w:t xml:space="preserve"> món ăn và truy xu</w:t>
      </w:r>
      <w:r>
        <w:t>ấ</w:t>
      </w:r>
      <w:r>
        <w:t>t đư</w:t>
      </w:r>
      <w:r>
        <w:t>ợ</w:t>
      </w:r>
      <w:r>
        <w:t>c danh sách các quán bún bò chu</w:t>
      </w:r>
      <w:r>
        <w:t>ẩ</w:t>
      </w:r>
      <w:r>
        <w:t>n v</w:t>
      </w:r>
      <w:r>
        <w:t>ị</w:t>
      </w:r>
      <w:r>
        <w:t xml:space="preserve"> t</w:t>
      </w:r>
      <w:r>
        <w:t>ạ</w:t>
      </w:r>
      <w:r>
        <w:t>i Hu</w:t>
      </w:r>
      <w:r>
        <w:t>ế</w:t>
      </w:r>
      <w:r>
        <w:t xml:space="preserve"> (như Bún bò </w:t>
      </w:r>
      <w:r>
        <w:t>O Cương Đ</w:t>
      </w:r>
      <w:r>
        <w:t>ầ</w:t>
      </w:r>
      <w:r>
        <w:t>y Đ</w:t>
      </w:r>
      <w:r>
        <w:t>ủ</w:t>
      </w:r>
      <w:r>
        <w:t>, Bún bò M</w:t>
      </w:r>
      <w:r>
        <w:t>ụ</w:t>
      </w:r>
      <w:r>
        <w:t xml:space="preserve"> Rơi, và các quán trên tr</w:t>
      </w:r>
      <w:r>
        <w:t>ụ</w:t>
      </w:r>
      <w:r>
        <w:t>c đư</w:t>
      </w:r>
      <w:r>
        <w:t>ờ</w:t>
      </w:r>
      <w:r>
        <w:t>ng Minh M</w:t>
      </w:r>
      <w:r>
        <w:t>ạ</w:t>
      </w:r>
      <w:r>
        <w:t>ng) v</w:t>
      </w:r>
      <w:r>
        <w:t>ớ</w:t>
      </w:r>
      <w:r>
        <w:t>i đi</w:t>
      </w:r>
      <w:r>
        <w:t>ể</w:t>
      </w:r>
      <w:r>
        <w:t>m đánh giá trung bình t</w:t>
      </w:r>
      <w:r>
        <w:t>ừ</w:t>
      </w:r>
      <w:r>
        <w:t xml:space="preserve"> 4.4 đ</w:t>
      </w:r>
      <w:r>
        <w:t>ế</w:t>
      </w:r>
      <w:r>
        <w:t>n 4.7 sao; đ</w:t>
      </w:r>
      <w:r>
        <w:t>ồ</w:t>
      </w:r>
      <w:r>
        <w:t>ng th</w:t>
      </w:r>
      <w:r>
        <w:t>ờ</w:t>
      </w:r>
      <w:r>
        <w:t>i l</w:t>
      </w:r>
      <w:r>
        <w:t>ọ</w:t>
      </w:r>
      <w:r>
        <w:t>c đư</w:t>
      </w:r>
      <w:r>
        <w:t>ợ</w:t>
      </w:r>
      <w:r>
        <w:t>c các quán ph</w:t>
      </w:r>
      <w:r>
        <w:t>ụ</w:t>
      </w:r>
      <w:r>
        <w:t>c v</w:t>
      </w:r>
      <w:r>
        <w:t>ụ</w:t>
      </w:r>
      <w:r>
        <w:t xml:space="preserve"> đ</w:t>
      </w:r>
      <w:r>
        <w:t>ồ</w:t>
      </w:r>
      <w:r>
        <w:t>ng th</w:t>
      </w:r>
      <w:r>
        <w:t>ờ</w:t>
      </w:r>
      <w:r>
        <w:t>i c</w:t>
      </w:r>
      <w:r>
        <w:t>ả</w:t>
      </w:r>
      <w:r>
        <w:t xml:space="preserve"> hai món đ</w:t>
      </w:r>
      <w:r>
        <w:t>ặ</w:t>
      </w:r>
      <w:r>
        <w:t>c s</w:t>
      </w:r>
      <w:r>
        <w:t>ả</w:t>
      </w:r>
      <w:r>
        <w:t>n bánh l</w:t>
      </w:r>
      <w:r>
        <w:t>ọ</w:t>
      </w:r>
      <w:r>
        <w:t>c và nem l</w:t>
      </w:r>
      <w:r>
        <w:t>ụ</w:t>
      </w:r>
      <w:r>
        <w:t>i (như Quán H</w:t>
      </w:r>
      <w:r>
        <w:t>ạ</w:t>
      </w:r>
      <w:r>
        <w:t>nh, Quán Bà Đ</w:t>
      </w:r>
      <w:r>
        <w:t>ỏ</w:t>
      </w:r>
      <w:r>
        <w:t>, và các quán đ</w:t>
      </w:r>
      <w:r>
        <w:t>ặ</w:t>
      </w:r>
      <w:r>
        <w:t>c s</w:t>
      </w:r>
      <w:r>
        <w:t>ả</w:t>
      </w:r>
      <w:r>
        <w:t>n Hu</w:t>
      </w:r>
      <w:r>
        <w:t>ế</w:t>
      </w:r>
      <w:r>
        <w:t xml:space="preserve"> </w:t>
      </w:r>
      <w:r>
        <w:t>trên tr</w:t>
      </w:r>
      <w:r>
        <w:t>ụ</w:t>
      </w:r>
      <w:r>
        <w:t>c đư</w:t>
      </w:r>
      <w:r>
        <w:t>ờ</w:t>
      </w:r>
      <w:r>
        <w:t>ng Lê Ngô Cát, Đi</w:t>
      </w:r>
      <w:r>
        <w:t>ệ</w:t>
      </w:r>
      <w:r>
        <w:t>n Biên Ph</w:t>
      </w:r>
      <w:r>
        <w:t>ủ</w:t>
      </w:r>
      <w:r>
        <w:t>). Toàn b</w:t>
      </w:r>
      <w:r>
        <w:t>ộ</w:t>
      </w:r>
      <w:r>
        <w:t xml:space="preserve"> k</w:t>
      </w:r>
      <w:r>
        <w:t>ế</w:t>
      </w:r>
      <w:r>
        <w:t>t qu</w:t>
      </w:r>
      <w:r>
        <w:t>ả</w:t>
      </w:r>
      <w:r>
        <w:t xml:space="preserve"> đ</w:t>
      </w:r>
      <w:r>
        <w:t>ề</w:t>
      </w:r>
      <w:r>
        <w:t>u đi kèm s</w:t>
      </w:r>
      <w:r>
        <w:t>ố</w:t>
      </w:r>
      <w:r>
        <w:t xml:space="preserve"> lư</w:t>
      </w:r>
      <w:r>
        <w:t>ợ</w:t>
      </w:r>
      <w:r>
        <w:t>t khen minh ch</w:t>
      </w:r>
      <w:r>
        <w:t>ứ</w:t>
      </w:r>
      <w:r>
        <w:t>ng t</w:t>
      </w:r>
      <w:r>
        <w:t>ừ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review, lo</w:t>
      </w:r>
      <w:r>
        <w:t>ạ</w:t>
      </w:r>
      <w:r>
        <w:t>i b</w:t>
      </w:r>
      <w:r>
        <w:t>ỏ</w:t>
      </w:r>
      <w:r>
        <w:t xml:space="preserve"> hoàn toàn nguy cơ g</w:t>
      </w:r>
      <w:r>
        <w:t>ợ</w:t>
      </w:r>
      <w:r>
        <w:t>i ý quán bán sai món.</w:t>
      </w:r>
    </w:p>
    <w:p w:rsidR="00185ECF" w:rsidRDefault="00AD0B1E">
      <w:pPr>
        <w:pStyle w:val="Heading2"/>
        <w:spacing w:before="160" w:after="40"/>
      </w:pPr>
      <w:r>
        <w:rPr>
          <w:rFonts w:ascii="Calibri" w:hAnsi="Calibri"/>
          <w:color w:val="2B6CB0"/>
        </w:rPr>
        <w:t>4.2. Thí nghi</w:t>
      </w:r>
      <w:r>
        <w:rPr>
          <w:rFonts w:ascii="Calibri" w:hAnsi="Calibri"/>
          <w:color w:val="2B6CB0"/>
        </w:rPr>
        <w:t>ệ</w:t>
      </w:r>
      <w:r>
        <w:rPr>
          <w:rFonts w:ascii="Calibri" w:hAnsi="Calibri"/>
          <w:color w:val="2B6CB0"/>
        </w:rPr>
        <w:t>m 2 — L</w:t>
      </w:r>
      <w:r>
        <w:rPr>
          <w:rFonts w:ascii="Calibri" w:hAnsi="Calibri"/>
          <w:color w:val="2B6CB0"/>
        </w:rPr>
        <w:t>ọ</w:t>
      </w:r>
      <w:r>
        <w:rPr>
          <w:rFonts w:ascii="Calibri" w:hAnsi="Calibri"/>
          <w:color w:val="2B6CB0"/>
        </w:rPr>
        <w:t>c không gian theo bán kính c</w:t>
      </w:r>
      <w:r>
        <w:rPr>
          <w:rFonts w:ascii="Calibri" w:hAnsi="Calibri"/>
          <w:color w:val="2B6CB0"/>
        </w:rPr>
        <w:t>ự</w:t>
      </w:r>
      <w:r>
        <w:rPr>
          <w:rFonts w:ascii="Calibri" w:hAnsi="Calibri"/>
          <w:color w:val="2B6CB0"/>
        </w:rPr>
        <w:t xml:space="preserve"> ly t</w:t>
      </w:r>
      <w:r>
        <w:rPr>
          <w:rFonts w:ascii="Calibri" w:hAnsi="Calibri"/>
          <w:color w:val="2B6CB0"/>
        </w:rPr>
        <w:t>ừ</w:t>
      </w:r>
      <w:r>
        <w:rPr>
          <w:rFonts w:ascii="Calibri" w:hAnsi="Calibri"/>
          <w:color w:val="2B6CB0"/>
        </w:rPr>
        <w:t xml:space="preserve"> đi</w:t>
      </w:r>
      <w:r>
        <w:rPr>
          <w:rFonts w:ascii="Calibri" w:hAnsi="Calibri"/>
          <w:color w:val="2B6CB0"/>
        </w:rPr>
        <w:t>ể</w:t>
      </w:r>
      <w:r>
        <w:rPr>
          <w:rFonts w:ascii="Calibri" w:hAnsi="Calibri"/>
          <w:color w:val="2B6CB0"/>
        </w:rPr>
        <w:t>m xu</w:t>
      </w:r>
      <w:r>
        <w:rPr>
          <w:rFonts w:ascii="Calibri" w:hAnsi="Calibri"/>
          <w:color w:val="2B6CB0"/>
        </w:rPr>
        <w:t>ấ</w:t>
      </w:r>
      <w:r>
        <w:rPr>
          <w:rFonts w:ascii="Calibri" w:hAnsi="Calibri"/>
          <w:color w:val="2B6CB0"/>
        </w:rPr>
        <w:t>t phát</w:t>
      </w:r>
    </w:p>
    <w:p w:rsidR="00185ECF" w:rsidRDefault="00AD0B1E">
      <w:pPr>
        <w:spacing w:before="40" w:after="80"/>
      </w:pPr>
      <w:r>
        <w:rPr>
          <w:b/>
        </w:rPr>
        <w:t>M</w:t>
      </w:r>
      <w:r>
        <w:rPr>
          <w:b/>
        </w:rPr>
        <w:t>ụ</w:t>
      </w:r>
      <w:r>
        <w:rPr>
          <w:b/>
        </w:rPr>
        <w:t xml:space="preserve">c tiêu: </w:t>
      </w:r>
      <w:r>
        <w:t>Ki</w:t>
      </w:r>
      <w:r>
        <w:t>ể</w:t>
      </w:r>
      <w:r>
        <w:t>m ch</w:t>
      </w:r>
      <w:r>
        <w:t>ứ</w:t>
      </w:r>
      <w:r>
        <w:t>n</w:t>
      </w:r>
      <w:r>
        <w:t>g module tính toán kho</w:t>
      </w:r>
      <w:r>
        <w:t>ả</w:t>
      </w:r>
      <w:r>
        <w:t>ng cách hình h</w:t>
      </w:r>
      <w:r>
        <w:t>ọ</w:t>
      </w:r>
      <w:r>
        <w:t>c (công th</w:t>
      </w:r>
      <w:r>
        <w:t>ứ</w:t>
      </w:r>
      <w:r>
        <w:t>c Haversine) trên Đ</w:t>
      </w:r>
      <w:r>
        <w:t>ồ</w:t>
      </w:r>
      <w:r>
        <w:t xml:space="preserve"> th</w:t>
      </w:r>
      <w:r>
        <w:t>ị</w:t>
      </w:r>
      <w:r>
        <w:t xml:space="preserve"> Tri th</w:t>
      </w:r>
      <w:r>
        <w:t>ứ</w:t>
      </w:r>
      <w:r>
        <w:t>c nh</w:t>
      </w:r>
      <w:r>
        <w:t>ằ</w:t>
      </w:r>
      <w:r>
        <w:t>m gi</w:t>
      </w:r>
      <w:r>
        <w:t>ả</w:t>
      </w:r>
      <w:r>
        <w:t>i quy</w:t>
      </w:r>
      <w:r>
        <w:t>ế</w:t>
      </w:r>
      <w:r>
        <w:t>t ràng bu</w:t>
      </w:r>
      <w:r>
        <w:t>ộ</w:t>
      </w:r>
      <w:r>
        <w:t>c "ăn sáng bún bò g</w:t>
      </w:r>
      <w:r>
        <w:t>ầ</w:t>
      </w:r>
      <w:r>
        <w:t>n khách s</w:t>
      </w:r>
      <w:r>
        <w:t>ạ</w:t>
      </w:r>
      <w:r>
        <w:t>n" t</w:t>
      </w:r>
      <w:r>
        <w:t>ừ</w:t>
      </w:r>
      <w:r>
        <w:t xml:space="preserve"> đi</w:t>
      </w:r>
      <w:r>
        <w:t>ể</w:t>
      </w:r>
      <w:r>
        <w:t>m xu</w:t>
      </w:r>
      <w:r>
        <w:t>ấ</w:t>
      </w:r>
      <w:r>
        <w:t>t phát Pilgrimage Village.</w:t>
      </w:r>
    </w:p>
    <w:p w:rsidR="00185ECF" w:rsidRDefault="00AD0B1E">
      <w:pPr>
        <w:spacing w:before="40" w:after="80"/>
      </w:pPr>
      <w:r>
        <w:rPr>
          <w:b/>
        </w:rPr>
        <w:t>Yêu c</w:t>
      </w:r>
      <w:r>
        <w:rPr>
          <w:b/>
        </w:rPr>
        <w:t>ầ</w:t>
      </w:r>
      <w:r>
        <w:rPr>
          <w:b/>
        </w:rPr>
        <w:t>u trong k</w:t>
      </w:r>
      <w:r>
        <w:rPr>
          <w:b/>
        </w:rPr>
        <w:t>ị</w:t>
      </w:r>
      <w:r>
        <w:rPr>
          <w:b/>
        </w:rPr>
        <w:t>ch b</w:t>
      </w:r>
      <w:r>
        <w:rPr>
          <w:b/>
        </w:rPr>
        <w:t>ả</w:t>
      </w:r>
      <w:r>
        <w:rPr>
          <w:b/>
        </w:rPr>
        <w:t xml:space="preserve">n: </w:t>
      </w:r>
      <w:r>
        <w:t>Du khách đang ngh</w:t>
      </w:r>
      <w:r>
        <w:t>ỉ</w:t>
      </w:r>
      <w:r>
        <w:t xml:space="preserve"> t</w:t>
      </w:r>
      <w:r>
        <w:t>ạ</w:t>
      </w:r>
      <w:r>
        <w:t>i khách s</w:t>
      </w:r>
      <w:r>
        <w:t>ạ</w:t>
      </w:r>
      <w:r>
        <w:t>n Pilgrimage Village (đ</w:t>
      </w:r>
      <w:r>
        <w:t>ư</w:t>
      </w:r>
      <w:r>
        <w:t>ờ</w:t>
      </w:r>
      <w:r>
        <w:t>ng Minh M</w:t>
      </w:r>
      <w:r>
        <w:t>ạ</w:t>
      </w:r>
      <w:r>
        <w:t>ng), mu</w:t>
      </w:r>
      <w:r>
        <w:t>ố</w:t>
      </w:r>
      <w:r>
        <w:t>n tìm quán bún bò Hu</w:t>
      </w:r>
      <w:r>
        <w:t>ế</w:t>
      </w:r>
      <w:r>
        <w:t xml:space="preserve"> g</w:t>
      </w:r>
      <w:r>
        <w:t>ầ</w:t>
      </w:r>
      <w:r>
        <w:t>n đó đ</w:t>
      </w:r>
      <w:r>
        <w:t>ể</w:t>
      </w:r>
      <w:r>
        <w:t xml:space="preserve"> ăn sáng thu</w:t>
      </w:r>
      <w:r>
        <w:t>ậ</w:t>
      </w:r>
      <w:r>
        <w:t>n ti</w:t>
      </w:r>
      <w:r>
        <w:t>ệ</w:t>
      </w:r>
      <w:r>
        <w:t>n.</w:t>
      </w:r>
    </w:p>
    <w:p w:rsidR="00185ECF" w:rsidRDefault="00AD0B1E">
      <w:pPr>
        <w:spacing w:before="40" w:after="80"/>
      </w:pPr>
      <w:r>
        <w:rPr>
          <w:b/>
        </w:rPr>
        <w:t>Cách h</w:t>
      </w:r>
      <w:r>
        <w:rPr>
          <w:b/>
        </w:rPr>
        <w:t>ệ</w:t>
      </w:r>
      <w:r>
        <w:rPr>
          <w:b/>
        </w:rPr>
        <w:t xml:space="preserve"> th</w:t>
      </w:r>
      <w:r>
        <w:rPr>
          <w:b/>
        </w:rPr>
        <w:t>ố</w:t>
      </w:r>
      <w:r>
        <w:rPr>
          <w:b/>
        </w:rPr>
        <w:t>ng th</w:t>
      </w:r>
      <w:r>
        <w:rPr>
          <w:b/>
        </w:rPr>
        <w:t>ự</w:t>
      </w:r>
      <w:r>
        <w:rPr>
          <w:b/>
        </w:rPr>
        <w:t>c hi</w:t>
      </w:r>
      <w:r>
        <w:rPr>
          <w:b/>
        </w:rPr>
        <w:t>ệ</w:t>
      </w:r>
      <w:r>
        <w:rPr>
          <w:b/>
        </w:rPr>
        <w:t xml:space="preserve">n: </w:t>
      </w:r>
      <w:r>
        <w:t>H</w:t>
      </w:r>
      <w:r>
        <w:t>ệ</w:t>
      </w:r>
      <w:r>
        <w:t xml:space="preserve"> th</w:t>
      </w:r>
      <w:r>
        <w:t>ố</w:t>
      </w:r>
      <w:r>
        <w:t>ng xác đ</w:t>
      </w:r>
      <w:r>
        <w:t>ị</w:t>
      </w:r>
      <w:r>
        <w:t>nh t</w:t>
      </w:r>
      <w:r>
        <w:t>ọ</w:t>
      </w:r>
      <w:r>
        <w:t>a đ</w:t>
      </w:r>
      <w:r>
        <w:t>ộ</w:t>
      </w:r>
      <w:r>
        <w:t xml:space="preserve"> GPS c</w:t>
      </w:r>
      <w:r>
        <w:t>ủ</w:t>
      </w:r>
      <w:r>
        <w:t>a đi</w:t>
      </w:r>
      <w:r>
        <w:t>ể</w:t>
      </w:r>
      <w:r>
        <w:t>m neo xu</w:t>
      </w:r>
      <w:r>
        <w:t>ấ</w:t>
      </w:r>
      <w:r>
        <w:t>t phát là khách s</w:t>
      </w:r>
      <w:r>
        <w:t>ạ</w:t>
      </w:r>
      <w:r>
        <w:t>n Pilgrimage Village (vùng ngo</w:t>
      </w:r>
      <w:r>
        <w:t>ạ</w:t>
      </w:r>
      <w:r>
        <w:t>i ô Tây Nam, đư</w:t>
      </w:r>
      <w:r>
        <w:t>ờ</w:t>
      </w:r>
      <w:r>
        <w:t>ng Minh M</w:t>
      </w:r>
      <w:r>
        <w:t>ạ</w:t>
      </w:r>
      <w:r>
        <w:t>ng, cách trung tâm b</w:t>
      </w:r>
      <w:r>
        <w:t>ờ</w:t>
      </w:r>
      <w:r>
        <w:t xml:space="preserve"> Nam sông Hương ~7</w:t>
      </w:r>
      <w:r>
        <w:t xml:space="preserve"> km). T</w:t>
      </w:r>
      <w:r>
        <w:t>ừ</w:t>
      </w:r>
      <w:r>
        <w:t xml:space="preserve"> t</w:t>
      </w:r>
      <w:r>
        <w:t>ậ</w:t>
      </w:r>
      <w:r>
        <w:t>p h</w:t>
      </w:r>
      <w:r>
        <w:t>ợ</w:t>
      </w:r>
      <w:r>
        <w:t>p các quán bún bò đã tìm đư</w:t>
      </w:r>
      <w:r>
        <w:t>ợ</w:t>
      </w:r>
      <w:r>
        <w:t xml:space="preserve">c </w:t>
      </w:r>
      <w:r>
        <w:t>ở</w:t>
      </w:r>
      <w:r>
        <w:t xml:space="preserve"> Thí nghi</w:t>
      </w:r>
      <w:r>
        <w:t>ệ</w:t>
      </w:r>
      <w:r>
        <w:t>m 1, h</w:t>
      </w:r>
      <w:r>
        <w:t>ệ</w:t>
      </w:r>
      <w:r>
        <w:t xml:space="preserve"> th</w:t>
      </w:r>
      <w:r>
        <w:t>ố</w:t>
      </w:r>
      <w:r>
        <w:t>ng tính kho</w:t>
      </w:r>
      <w:r>
        <w:t>ả</w:t>
      </w:r>
      <w:r>
        <w:t>ng cách đư</w:t>
      </w:r>
      <w:r>
        <w:t>ờ</w:t>
      </w:r>
      <w:r>
        <w:t>ng chim bay t</w:t>
      </w:r>
      <w:r>
        <w:t>ừ</w:t>
      </w:r>
      <w:r>
        <w:t xml:space="preserve"> t</w:t>
      </w:r>
      <w:r>
        <w:t>ọ</w:t>
      </w:r>
      <w:r>
        <w:t>a đ</w:t>
      </w:r>
      <w:r>
        <w:t>ộ</w:t>
      </w:r>
      <w:r>
        <w:t xml:space="preserve"> khách s</w:t>
      </w:r>
      <w:r>
        <w:t>ạ</w:t>
      </w:r>
      <w:r>
        <w:t>n t</w:t>
      </w:r>
      <w:r>
        <w:t>ớ</w:t>
      </w:r>
      <w:r>
        <w:t>i t</w:t>
      </w:r>
      <w:r>
        <w:t>ừ</w:t>
      </w:r>
      <w:r>
        <w:t>ng quán b</w:t>
      </w:r>
      <w:r>
        <w:t>ằ</w:t>
      </w:r>
      <w:r>
        <w:t>ng công th</w:t>
      </w:r>
      <w:r>
        <w:t>ứ</w:t>
      </w:r>
      <w:r>
        <w:t>c Haversine. Sau đó, h</w:t>
      </w:r>
      <w:r>
        <w:t>ệ</w:t>
      </w:r>
      <w:r>
        <w:t xml:space="preserve"> th</w:t>
      </w:r>
      <w:r>
        <w:t>ố</w:t>
      </w:r>
      <w:r>
        <w:t>ng áp d</w:t>
      </w:r>
      <w:r>
        <w:t>ụ</w:t>
      </w:r>
      <w:r>
        <w:t>ng b</w:t>
      </w:r>
      <w:r>
        <w:t>ộ</w:t>
      </w:r>
      <w:r>
        <w:t xml:space="preserve"> l</w:t>
      </w:r>
      <w:r>
        <w:t>ọ</w:t>
      </w:r>
      <w:r>
        <w:t>c không gian v</w:t>
      </w:r>
      <w:r>
        <w:t>ớ</w:t>
      </w:r>
      <w:r>
        <w:t>i bán kính lân c</w:t>
      </w:r>
      <w:r>
        <w:t>ậ</w:t>
      </w:r>
      <w:r>
        <w:t>n R ≤ 1,5 km đ</w:t>
      </w:r>
      <w:r>
        <w:t>ể</w:t>
      </w:r>
      <w:r>
        <w:t xml:space="preserve"> tìm các quán ăn </w:t>
      </w:r>
      <w:r>
        <w:t>kh</w:t>
      </w:r>
      <w:r>
        <w:t>ả</w:t>
      </w:r>
      <w:r>
        <w:t xml:space="preserve"> thi nh</w:t>
      </w:r>
      <w:r>
        <w:t>ấ</w:t>
      </w:r>
      <w:r>
        <w:t>t quanh khách s</w:t>
      </w:r>
      <w:r>
        <w:t>ạ</w:t>
      </w:r>
      <w:r>
        <w:t>n.</w:t>
      </w:r>
    </w:p>
    <w:p w:rsidR="00185ECF" w:rsidRDefault="00AD0B1E">
      <w:pPr>
        <w:spacing w:before="40" w:after="80"/>
      </w:pPr>
      <w:r>
        <w:rPr>
          <w:b/>
        </w:rPr>
        <w:t>K</w:t>
      </w:r>
      <w:r>
        <w:rPr>
          <w:b/>
        </w:rPr>
        <w:t>ế</w:t>
      </w:r>
      <w:r>
        <w:rPr>
          <w:b/>
        </w:rPr>
        <w:t>t qu</w:t>
      </w:r>
      <w:r>
        <w:rPr>
          <w:b/>
        </w:rPr>
        <w:t>ả</w:t>
      </w:r>
      <w:r>
        <w:rPr>
          <w:b/>
        </w:rPr>
        <w:t xml:space="preserve"> th</w:t>
      </w:r>
      <w:r>
        <w:rPr>
          <w:b/>
        </w:rPr>
        <w:t>ự</w:t>
      </w:r>
      <w:r>
        <w:rPr>
          <w:b/>
        </w:rPr>
        <w:t>c nghi</w:t>
      </w:r>
      <w:r>
        <w:rPr>
          <w:b/>
        </w:rPr>
        <w:t>ệ</w:t>
      </w:r>
      <w:r>
        <w:rPr>
          <w:b/>
        </w:rPr>
        <w:t>m trên k</w:t>
      </w:r>
      <w:r>
        <w:rPr>
          <w:b/>
        </w:rPr>
        <w:t>ị</w:t>
      </w:r>
      <w:r>
        <w:rPr>
          <w:b/>
        </w:rPr>
        <w:t>ch b</w:t>
      </w:r>
      <w:r>
        <w:rPr>
          <w:b/>
        </w:rPr>
        <w:t>ả</w:t>
      </w:r>
      <w:r>
        <w:rPr>
          <w:b/>
        </w:rPr>
        <w:t xml:space="preserve">n: </w:t>
      </w:r>
      <w:r>
        <w:t>H</w:t>
      </w:r>
      <w:r>
        <w:t>ệ</w:t>
      </w:r>
      <w:r>
        <w:t xml:space="preserve"> th</w:t>
      </w:r>
      <w:r>
        <w:t>ố</w:t>
      </w:r>
      <w:r>
        <w:t>ng đ</w:t>
      </w:r>
      <w:r>
        <w:t>ị</w:t>
      </w:r>
      <w:r>
        <w:t>nh v</w:t>
      </w:r>
      <w:r>
        <w:t>ị</w:t>
      </w:r>
      <w:r>
        <w:t xml:space="preserve"> chính xác quán bún bò n</w:t>
      </w:r>
      <w:r>
        <w:t>ằ</w:t>
      </w:r>
      <w:r>
        <w:t>m trên cùng tr</w:t>
      </w:r>
      <w:r>
        <w:t>ụ</w:t>
      </w:r>
      <w:r>
        <w:t>c đư</w:t>
      </w:r>
      <w:r>
        <w:t>ờ</w:t>
      </w:r>
      <w:r>
        <w:t>ng Minh M</w:t>
      </w:r>
      <w:r>
        <w:t>ạ</w:t>
      </w:r>
      <w:r>
        <w:t>ng (cách Pilgrimage Village ch</w:t>
      </w:r>
      <w:r>
        <w:t>ỉ</w:t>
      </w:r>
      <w:r>
        <w:t xml:space="preserve"> 1,2 km, th</w:t>
      </w:r>
      <w:r>
        <w:t>ờ</w:t>
      </w:r>
      <w:r>
        <w:t>i gian di chuy</w:t>
      </w:r>
      <w:r>
        <w:t>ể</w:t>
      </w:r>
      <w:r>
        <w:t>n b</w:t>
      </w:r>
      <w:r>
        <w:t>ằ</w:t>
      </w:r>
      <w:r>
        <w:t>ng xe ~3 phút). Đ</w:t>
      </w:r>
      <w:r>
        <w:t>ồ</w:t>
      </w:r>
      <w:r>
        <w:t>ng th</w:t>
      </w:r>
      <w:r>
        <w:t>ờ</w:t>
      </w:r>
      <w:r>
        <w:t>i, h</w:t>
      </w:r>
      <w:r>
        <w:t>ệ</w:t>
      </w:r>
      <w:r>
        <w:t xml:space="preserve"> th</w:t>
      </w:r>
      <w:r>
        <w:t>ố</w:t>
      </w:r>
      <w:r>
        <w:t>ng t</w:t>
      </w:r>
      <w:r>
        <w:t>ự</w:t>
      </w:r>
      <w:r>
        <w:t xml:space="preserve"> đ</w:t>
      </w:r>
      <w:r>
        <w:t>ộ</w:t>
      </w:r>
      <w:r>
        <w:t>ng lo</w:t>
      </w:r>
      <w:r>
        <w:t>ạ</w:t>
      </w:r>
      <w:r>
        <w:t>i b</w:t>
      </w:r>
      <w:r>
        <w:t>ỏ</w:t>
      </w:r>
      <w:r>
        <w:t xml:space="preserve"> các qu</w:t>
      </w:r>
      <w:r>
        <w:t xml:space="preserve">án bún bò </w:t>
      </w:r>
      <w:r>
        <w:t>ở</w:t>
      </w:r>
      <w:r>
        <w:t xml:space="preserve"> b</w:t>
      </w:r>
      <w:r>
        <w:t>ờ</w:t>
      </w:r>
      <w:r>
        <w:t xml:space="preserve"> B</w:t>
      </w:r>
      <w:r>
        <w:t>ắ</w:t>
      </w:r>
      <w:r>
        <w:t>c sông Hương ho</w:t>
      </w:r>
      <w:r>
        <w:t>ặ</w:t>
      </w:r>
      <w:r>
        <w:t>c khu v</w:t>
      </w:r>
      <w:r>
        <w:t>ự</w:t>
      </w:r>
      <w:r>
        <w:t>c trung tâm thành ph</w:t>
      </w:r>
      <w:r>
        <w:t>ố</w:t>
      </w:r>
      <w:r>
        <w:t xml:space="preserve"> (cách 5–8 km), gi</w:t>
      </w:r>
      <w:r>
        <w:t>ả</w:t>
      </w:r>
      <w:r>
        <w:t>i quy</w:t>
      </w:r>
      <w:r>
        <w:t>ế</w:t>
      </w:r>
      <w:r>
        <w:t>t tri</w:t>
      </w:r>
      <w:r>
        <w:t>ệ</w:t>
      </w:r>
      <w:r>
        <w:t>t đ</w:t>
      </w:r>
      <w:r>
        <w:t>ể</w:t>
      </w:r>
      <w:r>
        <w:t xml:space="preserve"> l</w:t>
      </w:r>
      <w:r>
        <w:t>ỗ</w:t>
      </w:r>
      <w:r>
        <w:t>i "</w:t>
      </w:r>
      <w:r>
        <w:t>ả</w:t>
      </w:r>
      <w:r>
        <w:t>o giác không gian" (v</w:t>
      </w:r>
      <w:r>
        <w:t>ố</w:t>
      </w:r>
      <w:r>
        <w:t>n thư</w:t>
      </w:r>
      <w:r>
        <w:t>ờ</w:t>
      </w:r>
      <w:r>
        <w:t>ng g</w:t>
      </w:r>
      <w:r>
        <w:t>ợ</w:t>
      </w:r>
      <w:r>
        <w:t>i ý quán cách xa 7–8 km) và đ</w:t>
      </w:r>
      <w:r>
        <w:t>ả</w:t>
      </w:r>
      <w:r>
        <w:t>m b</w:t>
      </w:r>
      <w:r>
        <w:t>ả</w:t>
      </w:r>
      <w:r>
        <w:t>o du khách di chuy</w:t>
      </w:r>
      <w:r>
        <w:t>ể</w:t>
      </w:r>
      <w:r>
        <w:t>n ng</w:t>
      </w:r>
      <w:r>
        <w:t>ắ</w:t>
      </w:r>
      <w:r>
        <w:t>n nh</w:t>
      </w:r>
      <w:r>
        <w:t>ấ</w:t>
      </w:r>
      <w:r>
        <w:t>t cho b</w:t>
      </w:r>
      <w:r>
        <w:t>ữ</w:t>
      </w:r>
      <w:r>
        <w:t>a sáng.</w:t>
      </w:r>
    </w:p>
    <w:p w:rsidR="00185ECF" w:rsidRDefault="00AD0B1E">
      <w:pPr>
        <w:pStyle w:val="Heading2"/>
        <w:spacing w:before="160" w:after="40"/>
      </w:pPr>
      <w:r>
        <w:rPr>
          <w:rFonts w:ascii="Calibri" w:hAnsi="Calibri"/>
          <w:color w:val="2B6CB0"/>
        </w:rPr>
        <w:t>4.3. Thí nghi</w:t>
      </w:r>
      <w:r>
        <w:rPr>
          <w:rFonts w:ascii="Calibri" w:hAnsi="Calibri"/>
          <w:color w:val="2B6CB0"/>
        </w:rPr>
        <w:t>ệ</w:t>
      </w:r>
      <w:r>
        <w:rPr>
          <w:rFonts w:ascii="Calibri" w:hAnsi="Calibri"/>
          <w:color w:val="2B6CB0"/>
        </w:rPr>
        <w:t>m 3 — L</w:t>
      </w:r>
      <w:r>
        <w:rPr>
          <w:rFonts w:ascii="Calibri" w:hAnsi="Calibri"/>
          <w:color w:val="2B6CB0"/>
        </w:rPr>
        <w:t>ọ</w:t>
      </w:r>
      <w:r>
        <w:rPr>
          <w:rFonts w:ascii="Calibri" w:hAnsi="Calibri"/>
          <w:color w:val="2B6CB0"/>
        </w:rPr>
        <w:t>c quán theo ng</w:t>
      </w:r>
      <w:r>
        <w:rPr>
          <w:rFonts w:ascii="Calibri" w:hAnsi="Calibri"/>
          <w:color w:val="2B6CB0"/>
        </w:rPr>
        <w:t>ữ</w:t>
      </w:r>
      <w:r>
        <w:rPr>
          <w:rFonts w:ascii="Calibri" w:hAnsi="Calibri"/>
          <w:color w:val="2B6CB0"/>
        </w:rPr>
        <w:t xml:space="preserve"> c</w:t>
      </w:r>
      <w:r>
        <w:rPr>
          <w:rFonts w:ascii="Calibri" w:hAnsi="Calibri"/>
          <w:color w:val="2B6CB0"/>
        </w:rPr>
        <w:t>ả</w:t>
      </w:r>
      <w:r>
        <w:rPr>
          <w:rFonts w:ascii="Calibri" w:hAnsi="Calibri"/>
          <w:color w:val="2B6CB0"/>
        </w:rPr>
        <w:t>nh tr</w:t>
      </w:r>
      <w:r>
        <w:rPr>
          <w:rFonts w:ascii="Calibri" w:hAnsi="Calibri"/>
          <w:color w:val="2B6CB0"/>
        </w:rPr>
        <w:t>ả</w:t>
      </w:r>
      <w:r>
        <w:rPr>
          <w:rFonts w:ascii="Calibri" w:hAnsi="Calibri"/>
          <w:color w:val="2B6CB0"/>
        </w:rPr>
        <w:t>i nghi</w:t>
      </w:r>
      <w:r>
        <w:rPr>
          <w:rFonts w:ascii="Calibri" w:hAnsi="Calibri"/>
          <w:color w:val="2B6CB0"/>
        </w:rPr>
        <w:t>ệ</w:t>
      </w:r>
      <w:r>
        <w:rPr>
          <w:rFonts w:ascii="Calibri" w:hAnsi="Calibri"/>
          <w:color w:val="2B6CB0"/>
        </w:rPr>
        <w:t>m t</w:t>
      </w:r>
      <w:r>
        <w:rPr>
          <w:rFonts w:ascii="Calibri" w:hAnsi="Calibri"/>
          <w:color w:val="2B6CB0"/>
        </w:rPr>
        <w:t>ừ</w:t>
      </w:r>
      <w:r>
        <w:rPr>
          <w:rFonts w:ascii="Calibri" w:hAnsi="Calibri"/>
          <w:color w:val="2B6CB0"/>
        </w:rPr>
        <w:t xml:space="preserve"> bài đánh giá</w:t>
      </w:r>
    </w:p>
    <w:p w:rsidR="00185ECF" w:rsidRDefault="00AD0B1E">
      <w:pPr>
        <w:spacing w:before="40" w:after="80"/>
      </w:pPr>
      <w:r>
        <w:rPr>
          <w:b/>
        </w:rPr>
        <w:t>M</w:t>
      </w:r>
      <w:r>
        <w:rPr>
          <w:b/>
        </w:rPr>
        <w:t>ụ</w:t>
      </w:r>
      <w:r>
        <w:rPr>
          <w:b/>
        </w:rPr>
        <w:t xml:space="preserve">c tiêu: </w:t>
      </w:r>
      <w:r>
        <w:t>Ki</w:t>
      </w:r>
      <w:r>
        <w:t>ể</w:t>
      </w:r>
      <w:r>
        <w:t>m ch</w:t>
      </w:r>
      <w:r>
        <w:t>ứ</w:t>
      </w:r>
      <w:r>
        <w:t>ng module phân lo</w:t>
      </w:r>
      <w:r>
        <w:t>ạ</w:t>
      </w:r>
      <w:r>
        <w:t>i ng</w:t>
      </w:r>
      <w:r>
        <w:t>ữ</w:t>
      </w:r>
      <w:r>
        <w:t xml:space="preserve"> c</w:t>
      </w:r>
      <w:r>
        <w:t>ả</w:t>
      </w:r>
      <w:r>
        <w:t>nh tr</w:t>
      </w:r>
      <w:r>
        <w:t>ả</w:t>
      </w:r>
      <w:r>
        <w:t>i nghi</w:t>
      </w:r>
      <w:r>
        <w:t>ệ</w:t>
      </w:r>
      <w:r>
        <w:t>m t</w:t>
      </w:r>
      <w:r>
        <w:t>ừ</w:t>
      </w:r>
      <w:r>
        <w:t xml:space="preserve"> n</w:t>
      </w:r>
      <w:r>
        <w:t>ộ</w:t>
      </w:r>
      <w:r>
        <w:t>i dung review th</w:t>
      </w:r>
      <w:r>
        <w:t>ự</w:t>
      </w:r>
      <w:r>
        <w:t>c t</w:t>
      </w:r>
      <w:r>
        <w:t>ế</w:t>
      </w:r>
      <w:r>
        <w:t xml:space="preserve"> c</w:t>
      </w:r>
      <w:r>
        <w:t>ủ</w:t>
      </w:r>
      <w:r>
        <w:t>a du khách, nh</w:t>
      </w:r>
      <w:r>
        <w:t>ằ</w:t>
      </w:r>
      <w:r>
        <w:t>m gi</w:t>
      </w:r>
      <w:r>
        <w:t>ả</w:t>
      </w:r>
      <w:r>
        <w:t>i quy</w:t>
      </w:r>
      <w:r>
        <w:t>ế</w:t>
      </w:r>
      <w:r>
        <w:t>t ràng bu</w:t>
      </w:r>
      <w:r>
        <w:t>ộ</w:t>
      </w:r>
      <w:r>
        <w:t>c "quán có bánh l</w:t>
      </w:r>
      <w:r>
        <w:t>ọ</w:t>
      </w:r>
      <w:r>
        <w:t>c, nem l</w:t>
      </w:r>
      <w:r>
        <w:t>ụ</w:t>
      </w:r>
      <w:r>
        <w:t>i mà không gian yên tĩnh cho b</w:t>
      </w:r>
      <w:r>
        <w:t>ố</w:t>
      </w:r>
      <w:r>
        <w:t xml:space="preserve"> m</w:t>
      </w:r>
      <w:r>
        <w:t>ẹ</w:t>
      </w:r>
      <w:r>
        <w:t xml:space="preserve"> ngh</w:t>
      </w:r>
      <w:r>
        <w:t>ỉ</w:t>
      </w:r>
      <w:r>
        <w:t xml:space="preserve"> chân".</w:t>
      </w:r>
    </w:p>
    <w:p w:rsidR="00185ECF" w:rsidRDefault="00AD0B1E">
      <w:pPr>
        <w:spacing w:before="40" w:after="80"/>
      </w:pPr>
      <w:r>
        <w:rPr>
          <w:b/>
        </w:rPr>
        <w:t>Yêu c</w:t>
      </w:r>
      <w:r>
        <w:rPr>
          <w:b/>
        </w:rPr>
        <w:t>ầ</w:t>
      </w:r>
      <w:r>
        <w:rPr>
          <w:b/>
        </w:rPr>
        <w:t>u trong k</w:t>
      </w:r>
      <w:r>
        <w:rPr>
          <w:b/>
        </w:rPr>
        <w:t>ị</w:t>
      </w:r>
      <w:r>
        <w:rPr>
          <w:b/>
        </w:rPr>
        <w:t>ch b</w:t>
      </w:r>
      <w:r>
        <w:rPr>
          <w:b/>
        </w:rPr>
        <w:t>ả</w:t>
      </w:r>
      <w:r>
        <w:rPr>
          <w:b/>
        </w:rPr>
        <w:t xml:space="preserve">n: </w:t>
      </w:r>
      <w:r>
        <w:t>Bu</w:t>
      </w:r>
      <w:r>
        <w:t>ổ</w:t>
      </w:r>
      <w:r>
        <w:t>i chi</w:t>
      </w:r>
      <w:r>
        <w:t>ề</w:t>
      </w:r>
      <w:r>
        <w:t>u ghé quán bánh l</w:t>
      </w:r>
      <w:r>
        <w:t>ọ</w:t>
      </w:r>
      <w:r>
        <w:t>c và nem l</w:t>
      </w:r>
      <w:r>
        <w:t>ụ</w:t>
      </w:r>
      <w:r>
        <w:t>i nhưng ph</w:t>
      </w:r>
      <w:r>
        <w:t>ả</w:t>
      </w:r>
      <w:r>
        <w:t>i có không gian yên tĩnh, thoáng mát, bàn gh</w:t>
      </w:r>
      <w:r>
        <w:t>ế</w:t>
      </w:r>
      <w:r>
        <w:t xml:space="preserve"> tho</w:t>
      </w:r>
      <w:r>
        <w:t>ả</w:t>
      </w:r>
      <w:r>
        <w:t>i mái cho ngư</w:t>
      </w:r>
      <w:r>
        <w:t>ờ</w:t>
      </w:r>
      <w:r>
        <w:t>i l</w:t>
      </w:r>
      <w:r>
        <w:t>ớ</w:t>
      </w:r>
      <w:r>
        <w:t>n tu</w:t>
      </w:r>
      <w:r>
        <w:t>ổ</w:t>
      </w:r>
      <w:r>
        <w:t>i ngh</w:t>
      </w:r>
      <w:r>
        <w:t>ỉ</w:t>
      </w:r>
      <w:r>
        <w:t xml:space="preserve"> chân sau khi đi b</w:t>
      </w:r>
      <w:r>
        <w:t>ộ</w:t>
      </w:r>
      <w:r>
        <w:t xml:space="preserve"> tham quan lăng.</w:t>
      </w:r>
    </w:p>
    <w:p w:rsidR="00185ECF" w:rsidRDefault="00AD0B1E">
      <w:pPr>
        <w:spacing w:before="40" w:after="80"/>
      </w:pPr>
      <w:r>
        <w:rPr>
          <w:b/>
        </w:rPr>
        <w:lastRenderedPageBreak/>
        <w:t>Cách h</w:t>
      </w:r>
      <w:r>
        <w:rPr>
          <w:b/>
        </w:rPr>
        <w:t>ệ</w:t>
      </w:r>
      <w:r>
        <w:rPr>
          <w:b/>
        </w:rPr>
        <w:t xml:space="preserve"> th</w:t>
      </w:r>
      <w:r>
        <w:rPr>
          <w:b/>
        </w:rPr>
        <w:t>ố</w:t>
      </w:r>
      <w:r>
        <w:rPr>
          <w:b/>
        </w:rPr>
        <w:t>ng th</w:t>
      </w:r>
      <w:r>
        <w:rPr>
          <w:b/>
        </w:rPr>
        <w:t>ự</w:t>
      </w:r>
      <w:r>
        <w:rPr>
          <w:b/>
        </w:rPr>
        <w:t>c hi</w:t>
      </w:r>
      <w:r>
        <w:rPr>
          <w:b/>
        </w:rPr>
        <w:t>ệ</w:t>
      </w:r>
      <w:r>
        <w:rPr>
          <w:b/>
        </w:rPr>
        <w:t xml:space="preserve">n: </w:t>
      </w:r>
      <w:r>
        <w:t>T</w:t>
      </w:r>
      <w:r>
        <w:t>ừ</w:t>
      </w:r>
      <w:r>
        <w:t xml:space="preserve"> danh sách các quán ph</w:t>
      </w:r>
      <w:r>
        <w:t>ụ</w:t>
      </w:r>
      <w:r>
        <w:t>c v</w:t>
      </w:r>
      <w:r>
        <w:t>ụ</w:t>
      </w:r>
      <w:r>
        <w:t xml:space="preserve"> c</w:t>
      </w:r>
      <w:r>
        <w:t>ả</w:t>
      </w:r>
      <w:r>
        <w:t xml:space="preserve"> bánh l</w:t>
      </w:r>
      <w:r>
        <w:t>ọ</w:t>
      </w:r>
      <w:r>
        <w:t>c và nem l</w:t>
      </w:r>
      <w:r>
        <w:t>ụ</w:t>
      </w:r>
      <w:r>
        <w:t xml:space="preserve">i </w:t>
      </w:r>
      <w:r>
        <w:t>ở</w:t>
      </w:r>
      <w:r>
        <w:t xml:space="preserve"> Thí nghi</w:t>
      </w:r>
      <w:r>
        <w:t>ệ</w:t>
      </w:r>
      <w:r>
        <w:t>m 1 (n</w:t>
      </w:r>
      <w:r>
        <w:t>ằ</w:t>
      </w:r>
      <w:r>
        <w:t>m trong khu v</w:t>
      </w:r>
      <w:r>
        <w:t>ự</w:t>
      </w:r>
      <w:r>
        <w:t>c thu</w:t>
      </w:r>
      <w:r>
        <w:t>ậ</w:t>
      </w:r>
      <w:r>
        <w:t>n đư</w:t>
      </w:r>
      <w:r>
        <w:t>ờ</w:t>
      </w:r>
      <w:r>
        <w:t>ng t</w:t>
      </w:r>
      <w:r>
        <w:t>ừ</w:t>
      </w:r>
      <w:r>
        <w:t xml:space="preserve"> Lăng T</w:t>
      </w:r>
      <w:r>
        <w:t>ự</w:t>
      </w:r>
      <w:r>
        <w:t xml:space="preserve"> Đ</w:t>
      </w:r>
      <w:r>
        <w:t>ứ</w:t>
      </w:r>
      <w:r>
        <w:t>c v</w:t>
      </w:r>
      <w:r>
        <w:t>ề</w:t>
      </w:r>
      <w:r>
        <w:t xml:space="preserve"> khách s</w:t>
      </w:r>
      <w:r>
        <w:t>ạ</w:t>
      </w:r>
      <w:r>
        <w:t>n), h</w:t>
      </w:r>
      <w:r>
        <w:t>ệ</w:t>
      </w:r>
      <w:r>
        <w:t xml:space="preserve"> th</w:t>
      </w:r>
      <w:r>
        <w:t>ố</w:t>
      </w:r>
      <w:r>
        <w:t>ng quét toàn b</w:t>
      </w:r>
      <w:r>
        <w:t>ộ</w:t>
      </w:r>
      <w:r>
        <w:t xml:space="preserve"> bài review c</w:t>
      </w:r>
      <w:r>
        <w:t>ủ</w:t>
      </w:r>
      <w:r>
        <w:t>a t</w:t>
      </w:r>
      <w:r>
        <w:t>ừ</w:t>
      </w:r>
      <w:r>
        <w:t>ng quán đ</w:t>
      </w:r>
      <w:r>
        <w:t>ể</w:t>
      </w:r>
      <w:r>
        <w:t xml:space="preserve"> khai phá các đ</w:t>
      </w:r>
      <w:r>
        <w:t>ặ</w:t>
      </w:r>
      <w:r>
        <w:t>c trưng ng</w:t>
      </w:r>
      <w:r>
        <w:t>ữ</w:t>
      </w:r>
      <w:r>
        <w:t xml:space="preserve"> c</w:t>
      </w:r>
      <w:r>
        <w:t>ả</w:t>
      </w:r>
      <w:r>
        <w:t>nh không gian và đ</w:t>
      </w:r>
      <w:r>
        <w:t>ố</w:t>
      </w:r>
      <w:r>
        <w:t>i tư</w:t>
      </w:r>
      <w:r>
        <w:t>ợ</w:t>
      </w:r>
      <w:r>
        <w:t>ng ph</w:t>
      </w:r>
      <w:r>
        <w:t>ụ</w:t>
      </w:r>
      <w:r>
        <w:t>c v</w:t>
      </w:r>
      <w:r>
        <w:t>ụ</w:t>
      </w:r>
      <w:r>
        <w:t>. Thu</w:t>
      </w:r>
      <w:r>
        <w:t>ậ</w:t>
      </w:r>
      <w:r>
        <w:t>t toán phân tích ph</w:t>
      </w:r>
      <w:r>
        <w:t>ả</w:t>
      </w:r>
      <w:r>
        <w:t>n h</w:t>
      </w:r>
      <w:r>
        <w:t>ồ</w:t>
      </w:r>
      <w:r>
        <w:t>i th</w:t>
      </w:r>
      <w:r>
        <w:t>ự</w:t>
      </w:r>
      <w:r>
        <w:t>c t</w:t>
      </w:r>
      <w:r>
        <w:t>ế</w:t>
      </w:r>
      <w:r>
        <w:t xml:space="preserve"> t</w:t>
      </w:r>
      <w:r>
        <w:t>ừ</w:t>
      </w:r>
      <w:r>
        <w:t xml:space="preserve"> th</w:t>
      </w:r>
      <w:r>
        <w:t>ự</w:t>
      </w:r>
      <w:r>
        <w:t>c khách:</w:t>
      </w:r>
      <w:r>
        <w:br/>
        <w:t>• Tín hi</w:t>
      </w:r>
      <w:r>
        <w:t>ệ</w:t>
      </w:r>
      <w:r>
        <w:t>u tích c</w:t>
      </w:r>
      <w:r>
        <w:t>ự</w:t>
      </w:r>
      <w:r>
        <w:t>c: các t</w:t>
      </w:r>
      <w:r>
        <w:t>ừ</w:t>
      </w:r>
      <w:r>
        <w:t xml:space="preserve"> k</w:t>
      </w:r>
      <w:r>
        <w:t>hóa như "yên tĩnh", "thoáng đãng", "sân vư</w:t>
      </w:r>
      <w:r>
        <w:t>ờ</w:t>
      </w:r>
      <w:r>
        <w:t>n", "bàn gh</w:t>
      </w:r>
      <w:r>
        <w:t>ế</w:t>
      </w:r>
      <w:r>
        <w:t xml:space="preserve"> ng</w:t>
      </w:r>
      <w:r>
        <w:t>ồ</w:t>
      </w:r>
      <w:r>
        <w:t>i tho</w:t>
      </w:r>
      <w:r>
        <w:t>ả</w:t>
      </w:r>
      <w:r>
        <w:t>i mái", "r</w:t>
      </w:r>
      <w:r>
        <w:t>ấ</w:t>
      </w:r>
      <w:r>
        <w:t>t h</w:t>
      </w:r>
      <w:r>
        <w:t>ợ</w:t>
      </w:r>
      <w:r>
        <w:t>p cho gia đình có ngư</w:t>
      </w:r>
      <w:r>
        <w:t>ờ</w:t>
      </w:r>
      <w:r>
        <w:t>i l</w:t>
      </w:r>
      <w:r>
        <w:t>ớ</w:t>
      </w:r>
      <w:r>
        <w:t>n tu</w:t>
      </w:r>
      <w:r>
        <w:t>ổ</w:t>
      </w:r>
      <w:r>
        <w:t>i ngh</w:t>
      </w:r>
      <w:r>
        <w:t>ỉ</w:t>
      </w:r>
      <w:r>
        <w:t xml:space="preserve"> chân".</w:t>
      </w:r>
      <w:r>
        <w:br/>
        <w:t>• Tín hi</w:t>
      </w:r>
      <w:r>
        <w:t>ệ</w:t>
      </w:r>
      <w:r>
        <w:t>u b</w:t>
      </w:r>
      <w:r>
        <w:t>ấ</w:t>
      </w:r>
      <w:r>
        <w:t>t l</w:t>
      </w:r>
      <w:r>
        <w:t>ợ</w:t>
      </w:r>
      <w:r>
        <w:t>i: "quán quá đông", "ng</w:t>
      </w:r>
      <w:r>
        <w:t>ồ</w:t>
      </w:r>
      <w:r>
        <w:t>i v</w:t>
      </w:r>
      <w:r>
        <w:t>ỉ</w:t>
      </w:r>
      <w:r>
        <w:t>a hè ch</w:t>
      </w:r>
      <w:r>
        <w:t>ậ</w:t>
      </w:r>
      <w:r>
        <w:t>t ch</w:t>
      </w:r>
      <w:r>
        <w:t>ộ</w:t>
      </w:r>
      <w:r>
        <w:t>i", "ph</w:t>
      </w:r>
      <w:r>
        <w:t>ả</w:t>
      </w:r>
      <w:r>
        <w:t>i chen chúc", "</w:t>
      </w:r>
      <w:r>
        <w:t>ồ</w:t>
      </w:r>
      <w:r>
        <w:t>n ào", "ch</w:t>
      </w:r>
      <w:r>
        <w:t>ờ</w:t>
      </w:r>
      <w:r>
        <w:t xml:space="preserve"> lâu".</w:t>
      </w:r>
      <w:r>
        <w:br/>
        <w:t>T</w:t>
      </w:r>
      <w:r>
        <w:t>ừ</w:t>
      </w:r>
      <w:r>
        <w:t xml:space="preserve"> đó, h</w:t>
      </w:r>
      <w:r>
        <w:t>ệ</w:t>
      </w:r>
      <w:r>
        <w:t xml:space="preserve"> th</w:t>
      </w:r>
      <w:r>
        <w:t>ố</w:t>
      </w:r>
      <w:r>
        <w:t>ng tính đi</w:t>
      </w:r>
      <w:r>
        <w:t>ể</w:t>
      </w:r>
      <w:r>
        <w:t>m phù h</w:t>
      </w:r>
      <w:r>
        <w:t>ợ</w:t>
      </w:r>
      <w:r>
        <w:t>p ng</w:t>
      </w:r>
      <w:r>
        <w:t>ữ</w:t>
      </w:r>
      <w:r>
        <w:t xml:space="preserve"> c</w:t>
      </w:r>
      <w:r>
        <w:t>ả</w:t>
      </w:r>
      <w:r>
        <w:t>nh (Context Score) đ</w:t>
      </w:r>
      <w:r>
        <w:t>ể</w:t>
      </w:r>
      <w:r>
        <w:t xml:space="preserve"> x</w:t>
      </w:r>
      <w:r>
        <w:t>ế</w:t>
      </w:r>
      <w:r>
        <w:t>p h</w:t>
      </w:r>
      <w:r>
        <w:t>ạ</w:t>
      </w:r>
      <w:r>
        <w:t>ng ưu tiên các quán.</w:t>
      </w:r>
    </w:p>
    <w:p w:rsidR="00185ECF" w:rsidRDefault="00AD0B1E">
      <w:pPr>
        <w:spacing w:before="40" w:after="80"/>
      </w:pPr>
      <w:r>
        <w:rPr>
          <w:b/>
        </w:rPr>
        <w:t>K</w:t>
      </w:r>
      <w:r>
        <w:rPr>
          <w:b/>
        </w:rPr>
        <w:t>ế</w:t>
      </w:r>
      <w:r>
        <w:rPr>
          <w:b/>
        </w:rPr>
        <w:t>t qu</w:t>
      </w:r>
      <w:r>
        <w:rPr>
          <w:b/>
        </w:rPr>
        <w:t>ả</w:t>
      </w:r>
      <w:r>
        <w:rPr>
          <w:b/>
        </w:rPr>
        <w:t xml:space="preserve"> th</w:t>
      </w:r>
      <w:r>
        <w:rPr>
          <w:b/>
        </w:rPr>
        <w:t>ự</w:t>
      </w:r>
      <w:r>
        <w:rPr>
          <w:b/>
        </w:rPr>
        <w:t>c nghi</w:t>
      </w:r>
      <w:r>
        <w:rPr>
          <w:b/>
        </w:rPr>
        <w:t>ệ</w:t>
      </w:r>
      <w:r>
        <w:rPr>
          <w:b/>
        </w:rPr>
        <w:t>m trên k</w:t>
      </w:r>
      <w:r>
        <w:rPr>
          <w:b/>
        </w:rPr>
        <w:t>ị</w:t>
      </w:r>
      <w:r>
        <w:rPr>
          <w:b/>
        </w:rPr>
        <w:t>ch b</w:t>
      </w:r>
      <w:r>
        <w:rPr>
          <w:b/>
        </w:rPr>
        <w:t>ả</w:t>
      </w:r>
      <w:r>
        <w:rPr>
          <w:b/>
        </w:rPr>
        <w:t xml:space="preserve">n: </w:t>
      </w:r>
      <w:r>
        <w:t>H</w:t>
      </w:r>
      <w:r>
        <w:t>ệ</w:t>
      </w:r>
      <w:r>
        <w:t xml:space="preserve"> th</w:t>
      </w:r>
      <w:r>
        <w:t>ố</w:t>
      </w:r>
      <w:r>
        <w:t>ng x</w:t>
      </w:r>
      <w:r>
        <w:t>ế</w:t>
      </w:r>
      <w:r>
        <w:t>p h</w:t>
      </w:r>
      <w:r>
        <w:t>ạ</w:t>
      </w:r>
      <w:r>
        <w:t>ng cao nh</w:t>
      </w:r>
      <w:r>
        <w:t>ấ</w:t>
      </w:r>
      <w:r>
        <w:t>t quán ăn có khuôn viên sân vư</w:t>
      </w:r>
      <w:r>
        <w:t>ờ</w:t>
      </w:r>
      <w:r>
        <w:t>n r</w:t>
      </w:r>
      <w:r>
        <w:t>ộ</w:t>
      </w:r>
      <w:r>
        <w:t>ng rãi, không gian yên tĩnh trên tr</w:t>
      </w:r>
      <w:r>
        <w:t>ụ</w:t>
      </w:r>
      <w:r>
        <w:t>c đư</w:t>
      </w:r>
      <w:r>
        <w:t>ờ</w:t>
      </w:r>
      <w:r>
        <w:t>ng Lê Ngô Cát / Minh M</w:t>
      </w:r>
      <w:r>
        <w:t>ạ</w:t>
      </w:r>
      <w:r>
        <w:t xml:space="preserve">ng, đáp </w:t>
      </w:r>
      <w:r>
        <w:t>ứ</w:t>
      </w:r>
      <w:r>
        <w:t>ng hoàn h</w:t>
      </w:r>
      <w:r>
        <w:t>ả</w:t>
      </w:r>
      <w:r>
        <w:t>o nhu c</w:t>
      </w:r>
      <w:r>
        <w:t>ầ</w:t>
      </w:r>
      <w:r>
        <w:t>u ngh</w:t>
      </w:r>
      <w:r>
        <w:t>ỉ</w:t>
      </w:r>
      <w:r>
        <w:t xml:space="preserve"> ngơi </w:t>
      </w:r>
      <w:r>
        <w:t>thư thái c</w:t>
      </w:r>
      <w:r>
        <w:t>ủ</w:t>
      </w:r>
      <w:r>
        <w:t>a b</w:t>
      </w:r>
      <w:r>
        <w:t>ố</w:t>
      </w:r>
      <w:r>
        <w:t xml:space="preserve"> m</w:t>
      </w:r>
      <w:r>
        <w:t>ẹ</w:t>
      </w:r>
      <w:r>
        <w:t xml:space="preserve"> già; đ</w:t>
      </w:r>
      <w:r>
        <w:t>ồ</w:t>
      </w:r>
      <w:r>
        <w:t>ng th</w:t>
      </w:r>
      <w:r>
        <w:t>ờ</w:t>
      </w:r>
      <w:r>
        <w:t>i h</w:t>
      </w:r>
      <w:r>
        <w:t>ệ</w:t>
      </w:r>
      <w:r>
        <w:t xml:space="preserve"> th</w:t>
      </w:r>
      <w:r>
        <w:t>ố</w:t>
      </w:r>
      <w:r>
        <w:t>ng ch</w:t>
      </w:r>
      <w:r>
        <w:t>ủ</w:t>
      </w:r>
      <w:r>
        <w:t xml:space="preserve"> đ</w:t>
      </w:r>
      <w:r>
        <w:t>ộ</w:t>
      </w:r>
      <w:r>
        <w:t>ng lo</w:t>
      </w:r>
      <w:r>
        <w:t>ạ</w:t>
      </w:r>
      <w:r>
        <w:t>i tr</w:t>
      </w:r>
      <w:r>
        <w:t>ừ</w:t>
      </w:r>
      <w:r>
        <w:t xml:space="preserve"> các quán tuy ngon nhưng quá đông đúc ho</w:t>
      </w:r>
      <w:r>
        <w:t>ặ</w:t>
      </w:r>
      <w:r>
        <w:t>c ng</w:t>
      </w:r>
      <w:r>
        <w:t>ồ</w:t>
      </w:r>
      <w:r>
        <w:t>i v</w:t>
      </w:r>
      <w:r>
        <w:t>ỉ</w:t>
      </w:r>
      <w:r>
        <w:t>a hè ch</w:t>
      </w:r>
      <w:r>
        <w:t>ậ</w:t>
      </w:r>
      <w:r>
        <w:t>t ch</w:t>
      </w:r>
      <w:r>
        <w:t>ộ</w:t>
      </w:r>
      <w:r>
        <w:t>i, giúp chuy</w:t>
      </w:r>
      <w:r>
        <w:t>ế</w:t>
      </w:r>
      <w:r>
        <w:t>n đi c</w:t>
      </w:r>
      <w:r>
        <w:t>ủ</w:t>
      </w:r>
      <w:r>
        <w:t>a gia đình đúng tr</w:t>
      </w:r>
      <w:r>
        <w:t>ả</w:t>
      </w:r>
      <w:r>
        <w:t>i nghi</w:t>
      </w:r>
      <w:r>
        <w:t>ệ</w:t>
      </w:r>
      <w:r>
        <w:t>m mong mu</w:t>
      </w:r>
      <w:r>
        <w:t>ố</w:t>
      </w:r>
      <w:r>
        <w:t>n.</w:t>
      </w:r>
    </w:p>
    <w:p w:rsidR="00185ECF" w:rsidRDefault="00AD0B1E">
      <w:pPr>
        <w:pStyle w:val="Heading2"/>
        <w:spacing w:before="160" w:after="40"/>
      </w:pPr>
      <w:r>
        <w:rPr>
          <w:rFonts w:ascii="Calibri" w:hAnsi="Calibri"/>
          <w:color w:val="2B6CB0"/>
        </w:rPr>
        <w:t>4.4. Thí nghi</w:t>
      </w:r>
      <w:r>
        <w:rPr>
          <w:rFonts w:ascii="Calibri" w:hAnsi="Calibri"/>
          <w:color w:val="2B6CB0"/>
        </w:rPr>
        <w:t>ệ</w:t>
      </w:r>
      <w:r>
        <w:rPr>
          <w:rFonts w:ascii="Calibri" w:hAnsi="Calibri"/>
          <w:color w:val="2B6CB0"/>
        </w:rPr>
        <w:t>m 4 — T</w:t>
      </w:r>
      <w:r>
        <w:rPr>
          <w:rFonts w:ascii="Calibri" w:hAnsi="Calibri"/>
          <w:color w:val="2B6CB0"/>
        </w:rPr>
        <w:t>ố</w:t>
      </w:r>
      <w:r>
        <w:rPr>
          <w:rFonts w:ascii="Calibri" w:hAnsi="Calibri"/>
          <w:color w:val="2B6CB0"/>
        </w:rPr>
        <w:t>i ưu hóa chu</w:t>
      </w:r>
      <w:r>
        <w:rPr>
          <w:rFonts w:ascii="Calibri" w:hAnsi="Calibri"/>
          <w:color w:val="2B6CB0"/>
        </w:rPr>
        <w:t>ỗ</w:t>
      </w:r>
      <w:r>
        <w:rPr>
          <w:rFonts w:ascii="Calibri" w:hAnsi="Calibri"/>
          <w:color w:val="2B6CB0"/>
        </w:rPr>
        <w:t>i đi</w:t>
      </w:r>
      <w:r>
        <w:rPr>
          <w:rFonts w:ascii="Calibri" w:hAnsi="Calibri"/>
          <w:color w:val="2B6CB0"/>
        </w:rPr>
        <w:t>ể</w:t>
      </w:r>
      <w:r>
        <w:rPr>
          <w:rFonts w:ascii="Calibri" w:hAnsi="Calibri"/>
          <w:color w:val="2B6CB0"/>
        </w:rPr>
        <w:t>m d</w:t>
      </w:r>
      <w:r>
        <w:rPr>
          <w:rFonts w:ascii="Calibri" w:hAnsi="Calibri"/>
          <w:color w:val="2B6CB0"/>
        </w:rPr>
        <w:t>ừ</w:t>
      </w:r>
      <w:r>
        <w:rPr>
          <w:rFonts w:ascii="Calibri" w:hAnsi="Calibri"/>
          <w:color w:val="2B6CB0"/>
        </w:rPr>
        <w:t>ng thành l</w:t>
      </w:r>
      <w:r>
        <w:rPr>
          <w:rFonts w:ascii="Calibri" w:hAnsi="Calibri"/>
          <w:color w:val="2B6CB0"/>
        </w:rPr>
        <w:t>ị</w:t>
      </w:r>
      <w:r>
        <w:rPr>
          <w:rFonts w:ascii="Calibri" w:hAnsi="Calibri"/>
          <w:color w:val="2B6CB0"/>
        </w:rPr>
        <w:t>ch trình 1 ngày hoà</w:t>
      </w:r>
      <w:r>
        <w:rPr>
          <w:rFonts w:ascii="Calibri" w:hAnsi="Calibri"/>
          <w:color w:val="2B6CB0"/>
        </w:rPr>
        <w:t>n ch</w:t>
      </w:r>
      <w:r>
        <w:rPr>
          <w:rFonts w:ascii="Calibri" w:hAnsi="Calibri"/>
          <w:color w:val="2B6CB0"/>
        </w:rPr>
        <w:t>ỉ</w:t>
      </w:r>
      <w:r>
        <w:rPr>
          <w:rFonts w:ascii="Calibri" w:hAnsi="Calibri"/>
          <w:color w:val="2B6CB0"/>
        </w:rPr>
        <w:t>nh</w:t>
      </w:r>
    </w:p>
    <w:p w:rsidR="00185ECF" w:rsidRDefault="00AD0B1E">
      <w:pPr>
        <w:spacing w:before="40" w:after="80"/>
      </w:pPr>
      <w:r>
        <w:rPr>
          <w:b/>
        </w:rPr>
        <w:t>M</w:t>
      </w:r>
      <w:r>
        <w:rPr>
          <w:b/>
        </w:rPr>
        <w:t>ụ</w:t>
      </w:r>
      <w:r>
        <w:rPr>
          <w:b/>
        </w:rPr>
        <w:t xml:space="preserve">c tiêu: </w:t>
      </w:r>
      <w:r>
        <w:t>Ki</w:t>
      </w:r>
      <w:r>
        <w:t>ể</w:t>
      </w:r>
      <w:r>
        <w:t>m ch</w:t>
      </w:r>
      <w:r>
        <w:t>ứ</w:t>
      </w:r>
      <w:r>
        <w:t>ng module l</w:t>
      </w:r>
      <w:r>
        <w:t>ậ</w:t>
      </w:r>
      <w:r>
        <w:t>p k</w:t>
      </w:r>
      <w:r>
        <w:t>ế</w:t>
      </w:r>
      <w:r>
        <w:t xml:space="preserve"> ho</w:t>
      </w:r>
      <w:r>
        <w:t>ạ</w:t>
      </w:r>
      <w:r>
        <w:t>ch (Planner) và thu</w:t>
      </w:r>
      <w:r>
        <w:t>ậ</w:t>
      </w:r>
      <w:r>
        <w:t>t toán t</w:t>
      </w:r>
      <w:r>
        <w:t>ố</w:t>
      </w:r>
      <w:r>
        <w:t>i ưu l</w:t>
      </w:r>
      <w:r>
        <w:t>ộ</w:t>
      </w:r>
      <w:r>
        <w:t xml:space="preserve"> trình (Clustered TSP) trong vi</w:t>
      </w:r>
      <w:r>
        <w:t>ệ</w:t>
      </w:r>
      <w:r>
        <w:t>c ghép n</w:t>
      </w:r>
      <w:r>
        <w:t>ố</w:t>
      </w:r>
      <w:r>
        <w:t>i các đi</w:t>
      </w:r>
      <w:r>
        <w:t>ể</w:t>
      </w:r>
      <w:r>
        <w:t>m đã ch</w:t>
      </w:r>
      <w:r>
        <w:t>ọ</w:t>
      </w:r>
      <w:r>
        <w:t xml:space="preserve">n </w:t>
      </w:r>
      <w:r>
        <w:t>ở</w:t>
      </w:r>
      <w:r>
        <w:t xml:space="preserve"> Thí nghi</w:t>
      </w:r>
      <w:r>
        <w:t>ệ</w:t>
      </w:r>
      <w:r>
        <w:t>m 1, 2, 3 cùng v</w:t>
      </w:r>
      <w:r>
        <w:t>ớ</w:t>
      </w:r>
      <w:r>
        <w:t>i đi</w:t>
      </w:r>
      <w:r>
        <w:t>ể</w:t>
      </w:r>
      <w:r>
        <w:t>m tham quan Lăng T</w:t>
      </w:r>
      <w:r>
        <w:t>ự</w:t>
      </w:r>
      <w:r>
        <w:t xml:space="preserve"> Đ</w:t>
      </w:r>
      <w:r>
        <w:t>ứ</w:t>
      </w:r>
      <w:r>
        <w:t>c thành m</w:t>
      </w:r>
      <w:r>
        <w:t>ộ</w:t>
      </w:r>
      <w:r>
        <w:t>t l</w:t>
      </w:r>
      <w:r>
        <w:t>ị</w:t>
      </w:r>
      <w:r>
        <w:t>ch trình 1 ngày hoàn ch</w:t>
      </w:r>
      <w:r>
        <w:t>ỉ</w:t>
      </w:r>
      <w:r>
        <w:t>nh, th</w:t>
      </w:r>
      <w:r>
        <w:t>ỏ</w:t>
      </w:r>
      <w:r>
        <w:t>a mãn yêu c</w:t>
      </w:r>
      <w:r>
        <w:t>ầ</w:t>
      </w:r>
      <w:r>
        <w:t xml:space="preserve">u </w:t>
      </w:r>
      <w:r>
        <w:t>"s</w:t>
      </w:r>
      <w:r>
        <w:t>ắ</w:t>
      </w:r>
      <w:r>
        <w:t>p l</w:t>
      </w:r>
      <w:r>
        <w:t>ị</w:t>
      </w:r>
      <w:r>
        <w:t>ch trình giúp sao cho đi l</w:t>
      </w:r>
      <w:r>
        <w:t>ạ</w:t>
      </w:r>
      <w:r>
        <w:t>i ít nh</w:t>
      </w:r>
      <w:r>
        <w:t>ấ</w:t>
      </w:r>
      <w:r>
        <w:t>t".</w:t>
      </w:r>
    </w:p>
    <w:p w:rsidR="00185ECF" w:rsidRDefault="00AD0B1E">
      <w:pPr>
        <w:spacing w:before="40" w:after="80"/>
      </w:pPr>
      <w:r>
        <w:rPr>
          <w:b/>
        </w:rPr>
        <w:t>Yêu c</w:t>
      </w:r>
      <w:r>
        <w:rPr>
          <w:b/>
        </w:rPr>
        <w:t>ầ</w:t>
      </w:r>
      <w:r>
        <w:rPr>
          <w:b/>
        </w:rPr>
        <w:t>u trong k</w:t>
      </w:r>
      <w:r>
        <w:rPr>
          <w:b/>
        </w:rPr>
        <w:t>ị</w:t>
      </w:r>
      <w:r>
        <w:rPr>
          <w:b/>
        </w:rPr>
        <w:t>ch b</w:t>
      </w:r>
      <w:r>
        <w:rPr>
          <w:b/>
        </w:rPr>
        <w:t>ả</w:t>
      </w:r>
      <w:r>
        <w:rPr>
          <w:b/>
        </w:rPr>
        <w:t xml:space="preserve">n: </w:t>
      </w:r>
      <w:r>
        <w:t>Ghép n</w:t>
      </w:r>
      <w:r>
        <w:t>ố</w:t>
      </w:r>
      <w:r>
        <w:t>i toàn b</w:t>
      </w:r>
      <w:r>
        <w:t>ộ</w:t>
      </w:r>
      <w:r>
        <w:t xml:space="preserve"> chu</w:t>
      </w:r>
      <w:r>
        <w:t>ỗ</w:t>
      </w:r>
      <w:r>
        <w:t>i đi</w:t>
      </w:r>
      <w:r>
        <w:t>ể</w:t>
      </w:r>
      <w:r>
        <w:t>m d</w:t>
      </w:r>
      <w:r>
        <w:t>ừ</w:t>
      </w:r>
      <w:r>
        <w:t>ng trong ngày thành m</w:t>
      </w:r>
      <w:r>
        <w:t>ộ</w:t>
      </w:r>
      <w:r>
        <w:t>t l</w:t>
      </w:r>
      <w:r>
        <w:t>ộ</w:t>
      </w:r>
      <w:r>
        <w:t xml:space="preserve"> trình t</w:t>
      </w:r>
      <w:r>
        <w:t>ố</w:t>
      </w:r>
      <w:r>
        <w:t>i ưu quãng đư</w:t>
      </w:r>
      <w:r>
        <w:t>ờ</w:t>
      </w:r>
      <w:r>
        <w:t>ng và th</w:t>
      </w:r>
      <w:r>
        <w:t>ờ</w:t>
      </w:r>
      <w:r>
        <w:t>i gian, không đi l</w:t>
      </w:r>
      <w:r>
        <w:t>ạ</w:t>
      </w:r>
      <w:r>
        <w:t>i ngư</w:t>
      </w:r>
      <w:r>
        <w:t>ợ</w:t>
      </w:r>
      <w:r>
        <w:t>c đư</w:t>
      </w:r>
      <w:r>
        <w:t>ờ</w:t>
      </w:r>
      <w:r>
        <w:t>ng.</w:t>
      </w:r>
    </w:p>
    <w:p w:rsidR="00185ECF" w:rsidRDefault="00AD0B1E">
      <w:pPr>
        <w:spacing w:before="40" w:after="80"/>
      </w:pPr>
      <w:r>
        <w:rPr>
          <w:b/>
        </w:rPr>
        <w:t>Cách h</w:t>
      </w:r>
      <w:r>
        <w:rPr>
          <w:b/>
        </w:rPr>
        <w:t>ệ</w:t>
      </w:r>
      <w:r>
        <w:rPr>
          <w:b/>
        </w:rPr>
        <w:t xml:space="preserve"> th</w:t>
      </w:r>
      <w:r>
        <w:rPr>
          <w:b/>
        </w:rPr>
        <w:t>ố</w:t>
      </w:r>
      <w:r>
        <w:rPr>
          <w:b/>
        </w:rPr>
        <w:t>ng th</w:t>
      </w:r>
      <w:r>
        <w:rPr>
          <w:b/>
        </w:rPr>
        <w:t>ự</w:t>
      </w:r>
      <w:r>
        <w:rPr>
          <w:b/>
        </w:rPr>
        <w:t>c hi</w:t>
      </w:r>
      <w:r>
        <w:rPr>
          <w:b/>
        </w:rPr>
        <w:t>ệ</w:t>
      </w:r>
      <w:r>
        <w:rPr>
          <w:b/>
        </w:rPr>
        <w:t xml:space="preserve">n: </w:t>
      </w:r>
      <w:r>
        <w:t>Module Planner t</w:t>
      </w:r>
      <w:r>
        <w:t>ậ</w:t>
      </w:r>
      <w:r>
        <w:t>p h</w:t>
      </w:r>
      <w:r>
        <w:t>ợ</w:t>
      </w:r>
      <w:r>
        <w:t>p các đi</w:t>
      </w:r>
      <w:r>
        <w:t>ể</w:t>
      </w:r>
      <w:r>
        <w:t>m d</w:t>
      </w:r>
      <w:r>
        <w:t>ừ</w:t>
      </w:r>
      <w:r>
        <w:t>ng đã</w:t>
      </w:r>
      <w:r>
        <w:t xml:space="preserve"> ch</w:t>
      </w:r>
      <w:r>
        <w:t>ọ</w:t>
      </w:r>
      <w:r>
        <w:t>n:</w:t>
      </w:r>
      <w:r>
        <w:br/>
        <w:t>1. Đi</w:t>
      </w:r>
      <w:r>
        <w:t>ể</w:t>
      </w:r>
      <w:r>
        <w:t>m xu</w:t>
      </w:r>
      <w:r>
        <w:t>ấ</w:t>
      </w:r>
      <w:r>
        <w:t>t phát: Khách s</w:t>
      </w:r>
      <w:r>
        <w:t>ạ</w:t>
      </w:r>
      <w:r>
        <w:t>n Pilgrimage Village (đư</w:t>
      </w:r>
      <w:r>
        <w:t>ờ</w:t>
      </w:r>
      <w:r>
        <w:t>ng Minh M</w:t>
      </w:r>
      <w:r>
        <w:t>ạ</w:t>
      </w:r>
      <w:r>
        <w:t>ng).</w:t>
      </w:r>
      <w:r>
        <w:br/>
        <w:t>2. Đi</w:t>
      </w:r>
      <w:r>
        <w:t>ể</w:t>
      </w:r>
      <w:r>
        <w:t>m ăn sáng: Quán bún bò g</w:t>
      </w:r>
      <w:r>
        <w:t>ầ</w:t>
      </w:r>
      <w:r>
        <w:t>n khách s</w:t>
      </w:r>
      <w:r>
        <w:t>ạ</w:t>
      </w:r>
      <w:r>
        <w:t>n (đư</w:t>
      </w:r>
      <w:r>
        <w:t>ờ</w:t>
      </w:r>
      <w:r>
        <w:t>ng Minh M</w:t>
      </w:r>
      <w:r>
        <w:t>ạ</w:t>
      </w:r>
      <w:r>
        <w:t>ng — ch</w:t>
      </w:r>
      <w:r>
        <w:t>ọ</w:t>
      </w:r>
      <w:r>
        <w:t>n t</w:t>
      </w:r>
      <w:r>
        <w:t>ừ</w:t>
      </w:r>
      <w:r>
        <w:t xml:space="preserve"> TN2).</w:t>
      </w:r>
      <w:r>
        <w:br/>
        <w:t>3. Đi</w:t>
      </w:r>
      <w:r>
        <w:t>ể</w:t>
      </w:r>
      <w:r>
        <w:t>m tham quan: Lăng T</w:t>
      </w:r>
      <w:r>
        <w:t>ự</w:t>
      </w:r>
      <w:r>
        <w:t xml:space="preserve"> Đ</w:t>
      </w:r>
      <w:r>
        <w:t>ứ</w:t>
      </w:r>
      <w:r>
        <w:t>c (Th</w:t>
      </w:r>
      <w:r>
        <w:t>ủ</w:t>
      </w:r>
      <w:r>
        <w:t>y Xuân).</w:t>
      </w:r>
      <w:r>
        <w:br/>
        <w:t>4. Đi</w:t>
      </w:r>
      <w:r>
        <w:t>ể</w:t>
      </w:r>
      <w:r>
        <w:t>m ăn chi</w:t>
      </w:r>
      <w:r>
        <w:t>ề</w:t>
      </w:r>
      <w:r>
        <w:t>u: Quán bánh l</w:t>
      </w:r>
      <w:r>
        <w:t>ọ</w:t>
      </w:r>
      <w:r>
        <w:t>c, nem l</w:t>
      </w:r>
      <w:r>
        <w:t>ụ</w:t>
      </w:r>
      <w:r>
        <w:t xml:space="preserve">i yên tĩnh (Lê Ngô Cát </w:t>
      </w:r>
      <w:r>
        <w:t>/ Minh M</w:t>
      </w:r>
      <w:r>
        <w:t>ạ</w:t>
      </w:r>
      <w:r>
        <w:t>ng — ch</w:t>
      </w:r>
      <w:r>
        <w:t>ọ</w:t>
      </w:r>
      <w:r>
        <w:t>n t</w:t>
      </w:r>
      <w:r>
        <w:t>ừ</w:t>
      </w:r>
      <w:r>
        <w:t xml:space="preserve"> TN3).</w:t>
      </w:r>
      <w:r>
        <w:br/>
        <w:t>5. Đi</w:t>
      </w:r>
      <w:r>
        <w:t>ể</w:t>
      </w:r>
      <w:r>
        <w:t>m k</w:t>
      </w:r>
      <w:r>
        <w:t>ế</w:t>
      </w:r>
      <w:r>
        <w:t>t thúc: Tr</w:t>
      </w:r>
      <w:r>
        <w:t>ở</w:t>
      </w:r>
      <w:r>
        <w:t xml:space="preserve"> v</w:t>
      </w:r>
      <w:r>
        <w:t>ề</w:t>
      </w:r>
      <w:r>
        <w:t xml:space="preserve"> khách s</w:t>
      </w:r>
      <w:r>
        <w:t>ạ</w:t>
      </w:r>
      <w:r>
        <w:t>n Pilgrimage Village.</w:t>
      </w:r>
      <w:r>
        <w:br/>
        <w:t>H</w:t>
      </w:r>
      <w:r>
        <w:t>ệ</w:t>
      </w:r>
      <w:r>
        <w:t xml:space="preserve"> th</w:t>
      </w:r>
      <w:r>
        <w:t>ố</w:t>
      </w:r>
      <w:r>
        <w:t>ng tính toán ma tr</w:t>
      </w:r>
      <w:r>
        <w:t>ậ</w:t>
      </w:r>
      <w:r>
        <w:t>n kho</w:t>
      </w:r>
      <w:r>
        <w:t>ả</w:t>
      </w:r>
      <w:r>
        <w:t>ng cách gi</w:t>
      </w:r>
      <w:r>
        <w:t>ữ</w:t>
      </w:r>
      <w:r>
        <w:t>a các đi</w:t>
      </w:r>
      <w:r>
        <w:t>ể</w:t>
      </w:r>
      <w:r>
        <w:t>m d</w:t>
      </w:r>
      <w:r>
        <w:t>ự</w:t>
      </w:r>
      <w:r>
        <w:t>a trên t</w:t>
      </w:r>
      <w:r>
        <w:t>ọ</w:t>
      </w:r>
      <w:r>
        <w:t>a đ</w:t>
      </w:r>
      <w:r>
        <w:t>ộ</w:t>
      </w:r>
      <w:r>
        <w:t xml:space="preserve"> GPS th</w:t>
      </w:r>
      <w:r>
        <w:t>ự</w:t>
      </w:r>
      <w:r>
        <w:t>c t</w:t>
      </w:r>
      <w:r>
        <w:t>ế</w:t>
      </w:r>
      <w:r>
        <w:t>. Áp d</w:t>
      </w:r>
      <w:r>
        <w:t>ụ</w:t>
      </w:r>
      <w:r>
        <w:t>ng thu</w:t>
      </w:r>
      <w:r>
        <w:t>ậ</w:t>
      </w:r>
      <w:r>
        <w:t>t toán gom c</w:t>
      </w:r>
      <w:r>
        <w:t>ụ</w:t>
      </w:r>
      <w:r>
        <w:t>m POI (nh</w:t>
      </w:r>
      <w:r>
        <w:t>ậ</w:t>
      </w:r>
      <w:r>
        <w:t>n di</w:t>
      </w:r>
      <w:r>
        <w:t>ệ</w:t>
      </w:r>
      <w:r>
        <w:t>n toàn b</w:t>
      </w:r>
      <w:r>
        <w:t>ộ</w:t>
      </w:r>
      <w:r>
        <w:t xml:space="preserve"> các đi</w:t>
      </w:r>
      <w:r>
        <w:t>ể</w:t>
      </w:r>
      <w:r>
        <w:t>m này đ</w:t>
      </w:r>
      <w:r>
        <w:t>ề</w:t>
      </w:r>
      <w:r>
        <w:t>u n</w:t>
      </w:r>
      <w:r>
        <w:t>ằ</w:t>
      </w:r>
      <w:r>
        <w:t>m trong cùng c</w:t>
      </w:r>
      <w:r>
        <w:t>ụ</w:t>
      </w:r>
      <w:r>
        <w:t>m Tây N</w:t>
      </w:r>
      <w:r>
        <w:t>am TP. Hu</w:t>
      </w:r>
      <w:r>
        <w:t>ế</w:t>
      </w:r>
      <w:r>
        <w:t>) và thu</w:t>
      </w:r>
      <w:r>
        <w:t>ậ</w:t>
      </w:r>
      <w:r>
        <w:t>t toán TSP Heuristic k</w:t>
      </w:r>
      <w:r>
        <w:t>ế</w:t>
      </w:r>
      <w:r>
        <w:t>t h</w:t>
      </w:r>
      <w:r>
        <w:t>ợ</w:t>
      </w:r>
      <w:r>
        <w:t>p ràng bu</w:t>
      </w:r>
      <w:r>
        <w:t>ộ</w:t>
      </w:r>
      <w:r>
        <w:t>c logic th</w:t>
      </w:r>
      <w:r>
        <w:t>ờ</w:t>
      </w:r>
      <w:r>
        <w:t>i gian (sáng ăn bún bò → tham quan lăng → chi</w:t>
      </w:r>
      <w:r>
        <w:t>ề</w:t>
      </w:r>
      <w:r>
        <w:t>u ăn bánh → v</w:t>
      </w:r>
      <w:r>
        <w:t>ề</w:t>
      </w:r>
      <w:r>
        <w:t xml:space="preserve"> khách s</w:t>
      </w:r>
      <w:r>
        <w:t>ạ</w:t>
      </w:r>
      <w:r>
        <w:t>n).</w:t>
      </w:r>
    </w:p>
    <w:p w:rsidR="00185ECF" w:rsidRDefault="00AD0B1E">
      <w:pPr>
        <w:spacing w:before="40" w:after="80"/>
      </w:pPr>
      <w:r>
        <w:rPr>
          <w:b/>
        </w:rPr>
        <w:t>K</w:t>
      </w:r>
      <w:r>
        <w:rPr>
          <w:b/>
        </w:rPr>
        <w:t>ế</w:t>
      </w:r>
      <w:r>
        <w:rPr>
          <w:b/>
        </w:rPr>
        <w:t>t qu</w:t>
      </w:r>
      <w:r>
        <w:rPr>
          <w:b/>
        </w:rPr>
        <w:t>ả</w:t>
      </w:r>
      <w:r>
        <w:rPr>
          <w:b/>
        </w:rPr>
        <w:t xml:space="preserve"> th</w:t>
      </w:r>
      <w:r>
        <w:rPr>
          <w:b/>
        </w:rPr>
        <w:t>ự</w:t>
      </w:r>
      <w:r>
        <w:rPr>
          <w:b/>
        </w:rPr>
        <w:t>c nghi</w:t>
      </w:r>
      <w:r>
        <w:rPr>
          <w:b/>
        </w:rPr>
        <w:t>ệ</w:t>
      </w:r>
      <w:r>
        <w:rPr>
          <w:b/>
        </w:rPr>
        <w:t>m trên k</w:t>
      </w:r>
      <w:r>
        <w:rPr>
          <w:b/>
        </w:rPr>
        <w:t>ị</w:t>
      </w:r>
      <w:r>
        <w:rPr>
          <w:b/>
        </w:rPr>
        <w:t>ch b</w:t>
      </w:r>
      <w:r>
        <w:rPr>
          <w:b/>
        </w:rPr>
        <w:t>ả</w:t>
      </w:r>
      <w:r>
        <w:rPr>
          <w:b/>
        </w:rPr>
        <w:t xml:space="preserve">n: </w:t>
      </w:r>
      <w:r>
        <w:t>H</w:t>
      </w:r>
      <w:r>
        <w:t>ệ</w:t>
      </w:r>
      <w:r>
        <w:t xml:space="preserve"> th</w:t>
      </w:r>
      <w:r>
        <w:t>ố</w:t>
      </w:r>
      <w:r>
        <w:t>ng xu</w:t>
      </w:r>
      <w:r>
        <w:t>ấ</w:t>
      </w:r>
      <w:r>
        <w:t>t ra l</w:t>
      </w:r>
      <w:r>
        <w:t>ị</w:t>
      </w:r>
      <w:r>
        <w:t>ch trình 1 ngày t</w:t>
      </w:r>
      <w:r>
        <w:t>ố</w:t>
      </w:r>
      <w:r>
        <w:t>i ưu cho gia đình: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185ECF">
        <w:trPr>
          <w:jc w:val="center"/>
        </w:trPr>
        <w:tc>
          <w:tcPr>
            <w:tcW w:w="9792" w:type="dxa"/>
            <w:tcBorders>
              <w:left w:val="single" w:sz="24" w:space="0" w:color="2B6CB0"/>
            </w:tcBorders>
            <w:shd w:val="clear" w:color="auto" w:fill="EBF4FF"/>
            <w:tcMar>
              <w:top w:w="110" w:type="dxa"/>
              <w:left w:w="150" w:type="dxa"/>
              <w:bottom w:w="110" w:type="dxa"/>
              <w:right w:w="150" w:type="dxa"/>
            </w:tcMar>
          </w:tcPr>
          <w:p w:rsidR="00185ECF" w:rsidRDefault="00AD0B1E">
            <w:pPr>
              <w:spacing w:after="40"/>
            </w:pPr>
            <w:bookmarkStart w:id="0" w:name="_GoBack"/>
            <w:r>
              <w:rPr>
                <w:b/>
                <w:color w:val="1B365D"/>
                <w:sz w:val="20"/>
              </w:rPr>
              <w:t>📌</w:t>
            </w:r>
            <w:r>
              <w:rPr>
                <w:b/>
                <w:color w:val="1B365D"/>
                <w:sz w:val="20"/>
              </w:rPr>
              <w:t xml:space="preserve"> L</w:t>
            </w:r>
            <w:r>
              <w:rPr>
                <w:b/>
                <w:color w:val="1B365D"/>
                <w:sz w:val="20"/>
              </w:rPr>
              <w:t>ị</w:t>
            </w:r>
            <w:r>
              <w:rPr>
                <w:b/>
                <w:color w:val="1B365D"/>
                <w:sz w:val="20"/>
              </w:rPr>
              <w:t>ch trình 1 ngày t</w:t>
            </w:r>
            <w:r>
              <w:rPr>
                <w:b/>
                <w:color w:val="1B365D"/>
                <w:sz w:val="20"/>
              </w:rPr>
              <w:t>ố</w:t>
            </w:r>
            <w:r>
              <w:rPr>
                <w:b/>
                <w:color w:val="1B365D"/>
                <w:sz w:val="20"/>
              </w:rPr>
              <w:t xml:space="preserve">i </w:t>
            </w:r>
            <w:r>
              <w:rPr>
                <w:b/>
                <w:color w:val="1B365D"/>
                <w:sz w:val="20"/>
              </w:rPr>
              <w:t>ưu do h</w:t>
            </w:r>
            <w:r>
              <w:rPr>
                <w:b/>
                <w:color w:val="1B365D"/>
                <w:sz w:val="20"/>
              </w:rPr>
              <w:t>ệ</w:t>
            </w:r>
            <w:r>
              <w:rPr>
                <w:b/>
                <w:color w:val="1B365D"/>
                <w:sz w:val="20"/>
              </w:rPr>
              <w:t xml:space="preserve"> th</w:t>
            </w:r>
            <w:r>
              <w:rPr>
                <w:b/>
                <w:color w:val="1B365D"/>
                <w:sz w:val="20"/>
              </w:rPr>
              <w:t>ố</w:t>
            </w:r>
            <w:r>
              <w:rPr>
                <w:b/>
                <w:color w:val="1B365D"/>
                <w:sz w:val="20"/>
              </w:rPr>
              <w:t>ng xây d</w:t>
            </w:r>
            <w:r>
              <w:rPr>
                <w:b/>
                <w:color w:val="1B365D"/>
                <w:sz w:val="20"/>
              </w:rPr>
              <w:t>ự</w:t>
            </w:r>
            <w:r>
              <w:rPr>
                <w:b/>
                <w:color w:val="1B365D"/>
                <w:sz w:val="20"/>
              </w:rPr>
              <w:t>ng cho k</w:t>
            </w:r>
            <w:r>
              <w:rPr>
                <w:b/>
                <w:color w:val="1B365D"/>
                <w:sz w:val="20"/>
              </w:rPr>
              <w:t>ị</w:t>
            </w:r>
            <w:r>
              <w:rPr>
                <w:b/>
                <w:color w:val="1B365D"/>
                <w:sz w:val="20"/>
              </w:rPr>
              <w:t>ch b</w:t>
            </w:r>
            <w:r>
              <w:rPr>
                <w:b/>
                <w:color w:val="1B365D"/>
                <w:sz w:val="20"/>
              </w:rPr>
              <w:t>ả</w:t>
            </w:r>
            <w:r>
              <w:rPr>
                <w:b/>
                <w:color w:val="1B365D"/>
                <w:sz w:val="20"/>
              </w:rPr>
              <w:t>n Pilgrimage Village</w:t>
            </w:r>
          </w:p>
          <w:p w:rsidR="00185ECF" w:rsidRDefault="00AD0B1E">
            <w:pPr>
              <w:spacing w:before="20" w:after="40"/>
            </w:pPr>
            <w:r>
              <w:rPr>
                <w:rFonts w:ascii="Calibri" w:hAnsi="Calibri"/>
                <w:sz w:val="19"/>
              </w:rPr>
              <w:t>• 07:30 — Xu</w:t>
            </w:r>
            <w:r>
              <w:rPr>
                <w:rFonts w:ascii="Calibri" w:hAnsi="Calibri"/>
                <w:sz w:val="19"/>
              </w:rPr>
              <w:t>ấ</w:t>
            </w:r>
            <w:r>
              <w:rPr>
                <w:rFonts w:ascii="Calibri" w:hAnsi="Calibri"/>
                <w:sz w:val="19"/>
              </w:rPr>
              <w:t>t phát t</w:t>
            </w:r>
            <w:r>
              <w:rPr>
                <w:rFonts w:ascii="Calibri" w:hAnsi="Calibri"/>
                <w:sz w:val="19"/>
              </w:rPr>
              <w:t>ừ</w:t>
            </w:r>
            <w:r>
              <w:rPr>
                <w:rFonts w:ascii="Calibri" w:hAnsi="Calibri"/>
                <w:sz w:val="19"/>
              </w:rPr>
              <w:t xml:space="preserve"> khách s</w:t>
            </w:r>
            <w:r>
              <w:rPr>
                <w:rFonts w:ascii="Calibri" w:hAnsi="Calibri"/>
                <w:sz w:val="19"/>
              </w:rPr>
              <w:t>ạ</w:t>
            </w:r>
            <w:r>
              <w:rPr>
                <w:rFonts w:ascii="Calibri" w:hAnsi="Calibri"/>
                <w:sz w:val="19"/>
              </w:rPr>
              <w:t>n Pilgrimage Village (đư</w:t>
            </w:r>
            <w:r>
              <w:rPr>
                <w:rFonts w:ascii="Calibri" w:hAnsi="Calibri"/>
                <w:sz w:val="19"/>
              </w:rPr>
              <w:t>ờ</w:t>
            </w:r>
            <w:r>
              <w:rPr>
                <w:rFonts w:ascii="Calibri" w:hAnsi="Calibri"/>
                <w:sz w:val="19"/>
              </w:rPr>
              <w:t>ng Minh M</w:t>
            </w:r>
            <w:r>
              <w:rPr>
                <w:rFonts w:ascii="Calibri" w:hAnsi="Calibri"/>
                <w:sz w:val="19"/>
              </w:rPr>
              <w:t>ạ</w:t>
            </w:r>
            <w:r>
              <w:rPr>
                <w:rFonts w:ascii="Calibri" w:hAnsi="Calibri"/>
                <w:sz w:val="19"/>
              </w:rPr>
              <w:t>ng).</w:t>
            </w:r>
          </w:p>
          <w:p w:rsidR="00185ECF" w:rsidRDefault="00AD0B1E">
            <w:pPr>
              <w:spacing w:before="20" w:after="40"/>
            </w:pPr>
            <w:r>
              <w:rPr>
                <w:rFonts w:ascii="Calibri" w:hAnsi="Calibri"/>
                <w:sz w:val="19"/>
              </w:rPr>
              <w:t>• 07:45 — Ăn sáng bún bò Hu</w:t>
            </w:r>
            <w:r>
              <w:rPr>
                <w:rFonts w:ascii="Calibri" w:hAnsi="Calibri"/>
                <w:sz w:val="19"/>
              </w:rPr>
              <w:t>ế</w:t>
            </w:r>
            <w:r>
              <w:rPr>
                <w:rFonts w:ascii="Calibri" w:hAnsi="Calibri"/>
                <w:sz w:val="19"/>
              </w:rPr>
              <w:t xml:space="preserve"> t</w:t>
            </w:r>
            <w:r>
              <w:rPr>
                <w:rFonts w:ascii="Calibri" w:hAnsi="Calibri"/>
                <w:sz w:val="19"/>
              </w:rPr>
              <w:t>ạ</w:t>
            </w:r>
            <w:r>
              <w:rPr>
                <w:rFonts w:ascii="Calibri" w:hAnsi="Calibri"/>
                <w:sz w:val="19"/>
              </w:rPr>
              <w:t>i quán trên tr</w:t>
            </w:r>
            <w:r>
              <w:rPr>
                <w:rFonts w:ascii="Calibri" w:hAnsi="Calibri"/>
                <w:sz w:val="19"/>
              </w:rPr>
              <w:t>ụ</w:t>
            </w:r>
            <w:r>
              <w:rPr>
                <w:rFonts w:ascii="Calibri" w:hAnsi="Calibri"/>
                <w:sz w:val="19"/>
              </w:rPr>
              <w:t>c Minh M</w:t>
            </w:r>
            <w:r>
              <w:rPr>
                <w:rFonts w:ascii="Calibri" w:hAnsi="Calibri"/>
                <w:sz w:val="19"/>
              </w:rPr>
              <w:t>ạ</w:t>
            </w:r>
            <w:r>
              <w:rPr>
                <w:rFonts w:ascii="Calibri" w:hAnsi="Calibri"/>
                <w:sz w:val="19"/>
              </w:rPr>
              <w:t>ng (cách khách s</w:t>
            </w:r>
            <w:r>
              <w:rPr>
                <w:rFonts w:ascii="Calibri" w:hAnsi="Calibri"/>
                <w:sz w:val="19"/>
              </w:rPr>
              <w:t>ạ</w:t>
            </w:r>
            <w:r>
              <w:rPr>
                <w:rFonts w:ascii="Calibri" w:hAnsi="Calibri"/>
                <w:sz w:val="19"/>
              </w:rPr>
              <w:t>n 1,2 km, di chuy</w:t>
            </w:r>
            <w:r>
              <w:rPr>
                <w:rFonts w:ascii="Calibri" w:hAnsi="Calibri"/>
                <w:sz w:val="19"/>
              </w:rPr>
              <w:t>ể</w:t>
            </w:r>
            <w:r>
              <w:rPr>
                <w:rFonts w:ascii="Calibri" w:hAnsi="Calibri"/>
                <w:sz w:val="19"/>
              </w:rPr>
              <w:t>n ~3 phút).</w:t>
            </w:r>
          </w:p>
          <w:p w:rsidR="00185ECF" w:rsidRDefault="00AD0B1E">
            <w:pPr>
              <w:spacing w:before="20" w:after="40"/>
            </w:pPr>
            <w:r>
              <w:rPr>
                <w:rFonts w:ascii="Calibri" w:hAnsi="Calibri"/>
                <w:sz w:val="19"/>
              </w:rPr>
              <w:t>• 08:30 — Di chuy</w:t>
            </w:r>
            <w:r>
              <w:rPr>
                <w:rFonts w:ascii="Calibri" w:hAnsi="Calibri"/>
                <w:sz w:val="19"/>
              </w:rPr>
              <w:t>ể</w:t>
            </w:r>
            <w:r>
              <w:rPr>
                <w:rFonts w:ascii="Calibri" w:hAnsi="Calibri"/>
                <w:sz w:val="19"/>
              </w:rPr>
              <w:t>n đ</w:t>
            </w:r>
            <w:r>
              <w:rPr>
                <w:rFonts w:ascii="Calibri" w:hAnsi="Calibri"/>
                <w:sz w:val="19"/>
              </w:rPr>
              <w:t>ế</w:t>
            </w:r>
            <w:r>
              <w:rPr>
                <w:rFonts w:ascii="Calibri" w:hAnsi="Calibri"/>
                <w:sz w:val="19"/>
              </w:rPr>
              <w:t>n Lăn</w:t>
            </w:r>
            <w:r>
              <w:rPr>
                <w:rFonts w:ascii="Calibri" w:hAnsi="Calibri"/>
                <w:sz w:val="19"/>
              </w:rPr>
              <w:t>g T</w:t>
            </w:r>
            <w:r>
              <w:rPr>
                <w:rFonts w:ascii="Calibri" w:hAnsi="Calibri"/>
                <w:sz w:val="19"/>
              </w:rPr>
              <w:t>ự</w:t>
            </w:r>
            <w:r>
              <w:rPr>
                <w:rFonts w:ascii="Calibri" w:hAnsi="Calibri"/>
                <w:sz w:val="19"/>
              </w:rPr>
              <w:t xml:space="preserve"> Đ</w:t>
            </w:r>
            <w:r>
              <w:rPr>
                <w:rFonts w:ascii="Calibri" w:hAnsi="Calibri"/>
                <w:sz w:val="19"/>
              </w:rPr>
              <w:t>ứ</w:t>
            </w:r>
            <w:r>
              <w:rPr>
                <w:rFonts w:ascii="Calibri" w:hAnsi="Calibri"/>
                <w:sz w:val="19"/>
              </w:rPr>
              <w:t>c tham quan (cùng c</w:t>
            </w:r>
            <w:r>
              <w:rPr>
                <w:rFonts w:ascii="Calibri" w:hAnsi="Calibri"/>
                <w:sz w:val="19"/>
              </w:rPr>
              <w:t>ụ</w:t>
            </w:r>
            <w:r>
              <w:rPr>
                <w:rFonts w:ascii="Calibri" w:hAnsi="Calibri"/>
                <w:sz w:val="19"/>
              </w:rPr>
              <w:t>m Tây Nam, cách quán ăn 2,3 km, di chuy</w:t>
            </w:r>
            <w:r>
              <w:rPr>
                <w:rFonts w:ascii="Calibri" w:hAnsi="Calibri"/>
                <w:sz w:val="19"/>
              </w:rPr>
              <w:t>ể</w:t>
            </w:r>
            <w:r>
              <w:rPr>
                <w:rFonts w:ascii="Calibri" w:hAnsi="Calibri"/>
                <w:sz w:val="19"/>
              </w:rPr>
              <w:t>n ~5 phút).</w:t>
            </w:r>
          </w:p>
          <w:p w:rsidR="00185ECF" w:rsidRDefault="00AD0B1E">
            <w:pPr>
              <w:spacing w:before="20" w:after="40"/>
            </w:pPr>
            <w:r>
              <w:rPr>
                <w:rFonts w:ascii="Calibri" w:hAnsi="Calibri"/>
                <w:sz w:val="19"/>
              </w:rPr>
              <w:t>• 15:30 — R</w:t>
            </w:r>
            <w:r>
              <w:rPr>
                <w:rFonts w:ascii="Calibri" w:hAnsi="Calibri"/>
                <w:sz w:val="19"/>
              </w:rPr>
              <w:t>ờ</w:t>
            </w:r>
            <w:r>
              <w:rPr>
                <w:rFonts w:ascii="Calibri" w:hAnsi="Calibri"/>
                <w:sz w:val="19"/>
              </w:rPr>
              <w:t>i Lăng T</w:t>
            </w:r>
            <w:r>
              <w:rPr>
                <w:rFonts w:ascii="Calibri" w:hAnsi="Calibri"/>
                <w:sz w:val="19"/>
              </w:rPr>
              <w:t>ự</w:t>
            </w:r>
            <w:r>
              <w:rPr>
                <w:rFonts w:ascii="Calibri" w:hAnsi="Calibri"/>
                <w:sz w:val="19"/>
              </w:rPr>
              <w:t xml:space="preserve"> Đ</w:t>
            </w:r>
            <w:r>
              <w:rPr>
                <w:rFonts w:ascii="Calibri" w:hAnsi="Calibri"/>
                <w:sz w:val="19"/>
              </w:rPr>
              <w:t>ứ</w:t>
            </w:r>
            <w:r>
              <w:rPr>
                <w:rFonts w:ascii="Calibri" w:hAnsi="Calibri"/>
                <w:sz w:val="19"/>
              </w:rPr>
              <w:t>c, ghé quán bánh l</w:t>
            </w:r>
            <w:r>
              <w:rPr>
                <w:rFonts w:ascii="Calibri" w:hAnsi="Calibri"/>
                <w:sz w:val="19"/>
              </w:rPr>
              <w:t>ọ</w:t>
            </w:r>
            <w:r>
              <w:rPr>
                <w:rFonts w:ascii="Calibri" w:hAnsi="Calibri"/>
                <w:sz w:val="19"/>
              </w:rPr>
              <w:t>c, nem l</w:t>
            </w:r>
            <w:r>
              <w:rPr>
                <w:rFonts w:ascii="Calibri" w:hAnsi="Calibri"/>
                <w:sz w:val="19"/>
              </w:rPr>
              <w:t>ụ</w:t>
            </w:r>
            <w:r>
              <w:rPr>
                <w:rFonts w:ascii="Calibri" w:hAnsi="Calibri"/>
                <w:sz w:val="19"/>
              </w:rPr>
              <w:t>i không gian yên tĩnh trên đư</w:t>
            </w:r>
            <w:r>
              <w:rPr>
                <w:rFonts w:ascii="Calibri" w:hAnsi="Calibri"/>
                <w:sz w:val="19"/>
              </w:rPr>
              <w:t>ờ</w:t>
            </w:r>
            <w:r>
              <w:rPr>
                <w:rFonts w:ascii="Calibri" w:hAnsi="Calibri"/>
                <w:sz w:val="19"/>
              </w:rPr>
              <w:t>ng v</w:t>
            </w:r>
            <w:r>
              <w:rPr>
                <w:rFonts w:ascii="Calibri" w:hAnsi="Calibri"/>
                <w:sz w:val="19"/>
              </w:rPr>
              <w:t>ề</w:t>
            </w:r>
            <w:r>
              <w:rPr>
                <w:rFonts w:ascii="Calibri" w:hAnsi="Calibri"/>
                <w:sz w:val="19"/>
              </w:rPr>
              <w:t xml:space="preserve"> (cách lăng 1,8 km).</w:t>
            </w:r>
          </w:p>
          <w:p w:rsidR="00185ECF" w:rsidRDefault="00AD0B1E">
            <w:pPr>
              <w:spacing w:before="20" w:after="40"/>
            </w:pPr>
            <w:r>
              <w:rPr>
                <w:rFonts w:ascii="Calibri" w:hAnsi="Calibri"/>
                <w:sz w:val="19"/>
              </w:rPr>
              <w:t>• 17:00 — Tr</w:t>
            </w:r>
            <w:r>
              <w:rPr>
                <w:rFonts w:ascii="Calibri" w:hAnsi="Calibri"/>
                <w:sz w:val="19"/>
              </w:rPr>
              <w:t>ở</w:t>
            </w:r>
            <w:r>
              <w:rPr>
                <w:rFonts w:ascii="Calibri" w:hAnsi="Calibri"/>
                <w:sz w:val="19"/>
              </w:rPr>
              <w:t xml:space="preserve"> v</w:t>
            </w:r>
            <w:r>
              <w:rPr>
                <w:rFonts w:ascii="Calibri" w:hAnsi="Calibri"/>
                <w:sz w:val="19"/>
              </w:rPr>
              <w:t>ề</w:t>
            </w:r>
            <w:r>
              <w:rPr>
                <w:rFonts w:ascii="Calibri" w:hAnsi="Calibri"/>
                <w:sz w:val="19"/>
              </w:rPr>
              <w:t xml:space="preserve"> khách s</w:t>
            </w:r>
            <w:r>
              <w:rPr>
                <w:rFonts w:ascii="Calibri" w:hAnsi="Calibri"/>
                <w:sz w:val="19"/>
              </w:rPr>
              <w:t>ạ</w:t>
            </w:r>
            <w:r>
              <w:rPr>
                <w:rFonts w:ascii="Calibri" w:hAnsi="Calibri"/>
                <w:sz w:val="19"/>
              </w:rPr>
              <w:t>n Pilgrimage Village ngh</w:t>
            </w:r>
            <w:r>
              <w:rPr>
                <w:rFonts w:ascii="Calibri" w:hAnsi="Calibri"/>
                <w:sz w:val="19"/>
              </w:rPr>
              <w:t>ỉ</w:t>
            </w:r>
            <w:r>
              <w:rPr>
                <w:rFonts w:ascii="Calibri" w:hAnsi="Calibri"/>
                <w:sz w:val="19"/>
              </w:rPr>
              <w:t xml:space="preserve"> ngơi (cách quán ăn</w:t>
            </w:r>
            <w:r>
              <w:rPr>
                <w:rFonts w:ascii="Calibri" w:hAnsi="Calibri"/>
                <w:sz w:val="19"/>
              </w:rPr>
              <w:t xml:space="preserve"> 2,8 km, di chuy</w:t>
            </w:r>
            <w:r>
              <w:rPr>
                <w:rFonts w:ascii="Calibri" w:hAnsi="Calibri"/>
                <w:sz w:val="19"/>
              </w:rPr>
              <w:t>ể</w:t>
            </w:r>
            <w:r>
              <w:rPr>
                <w:rFonts w:ascii="Calibri" w:hAnsi="Calibri"/>
                <w:sz w:val="19"/>
              </w:rPr>
              <w:t>n ~6 phút).</w:t>
            </w:r>
          </w:p>
          <w:p w:rsidR="00185ECF" w:rsidRDefault="00185ECF">
            <w:pPr>
              <w:spacing w:before="20" w:after="40"/>
            </w:pPr>
          </w:p>
          <w:p w:rsidR="00185ECF" w:rsidRDefault="00AD0B1E">
            <w:pPr>
              <w:spacing w:before="20" w:after="40"/>
            </w:pPr>
            <w:r>
              <w:rPr>
                <w:rFonts w:ascii="Calibri" w:hAnsi="Calibri"/>
                <w:sz w:val="19"/>
              </w:rPr>
              <w:t>• Đánh giá hi</w:t>
            </w:r>
            <w:r>
              <w:rPr>
                <w:rFonts w:ascii="Calibri" w:hAnsi="Calibri"/>
                <w:sz w:val="19"/>
              </w:rPr>
              <w:t>ệ</w:t>
            </w:r>
            <w:r>
              <w:rPr>
                <w:rFonts w:ascii="Calibri" w:hAnsi="Calibri"/>
                <w:sz w:val="19"/>
              </w:rPr>
              <w:t>u qu</w:t>
            </w:r>
            <w:r>
              <w:rPr>
                <w:rFonts w:ascii="Calibri" w:hAnsi="Calibri"/>
                <w:sz w:val="19"/>
              </w:rPr>
              <w:t>ả</w:t>
            </w:r>
            <w:r>
              <w:rPr>
                <w:rFonts w:ascii="Calibri" w:hAnsi="Calibri"/>
                <w:sz w:val="19"/>
              </w:rPr>
              <w:t xml:space="preserve"> l</w:t>
            </w:r>
            <w:r>
              <w:rPr>
                <w:rFonts w:ascii="Calibri" w:hAnsi="Calibri"/>
                <w:sz w:val="19"/>
              </w:rPr>
              <w:t>ộ</w:t>
            </w:r>
            <w:r>
              <w:rPr>
                <w:rFonts w:ascii="Calibri" w:hAnsi="Calibri"/>
                <w:sz w:val="19"/>
              </w:rPr>
              <w:t xml:space="preserve"> trình:</w:t>
            </w:r>
          </w:p>
          <w:p w:rsidR="00185ECF" w:rsidRDefault="00AD0B1E">
            <w:pPr>
              <w:spacing w:before="20" w:after="40"/>
            </w:pPr>
            <w:r>
              <w:rPr>
                <w:rFonts w:ascii="Calibri" w:hAnsi="Calibri"/>
                <w:sz w:val="19"/>
              </w:rPr>
              <w:t xml:space="preserve">  - T</w:t>
            </w:r>
            <w:r>
              <w:rPr>
                <w:rFonts w:ascii="Calibri" w:hAnsi="Calibri"/>
                <w:sz w:val="19"/>
              </w:rPr>
              <w:t>ổ</w:t>
            </w:r>
            <w:r>
              <w:rPr>
                <w:rFonts w:ascii="Calibri" w:hAnsi="Calibri"/>
                <w:sz w:val="19"/>
              </w:rPr>
              <w:t>ng quãng đư</w:t>
            </w:r>
            <w:r>
              <w:rPr>
                <w:rFonts w:ascii="Calibri" w:hAnsi="Calibri"/>
                <w:sz w:val="19"/>
              </w:rPr>
              <w:t>ờ</w:t>
            </w:r>
            <w:r>
              <w:rPr>
                <w:rFonts w:ascii="Calibri" w:hAnsi="Calibri"/>
                <w:sz w:val="19"/>
              </w:rPr>
              <w:t>ng di chuy</w:t>
            </w:r>
            <w:r>
              <w:rPr>
                <w:rFonts w:ascii="Calibri" w:hAnsi="Calibri"/>
                <w:sz w:val="19"/>
              </w:rPr>
              <w:t>ể</w:t>
            </w:r>
            <w:r>
              <w:rPr>
                <w:rFonts w:ascii="Calibri" w:hAnsi="Calibri"/>
                <w:sz w:val="19"/>
              </w:rPr>
              <w:t>n toàn b</w:t>
            </w:r>
            <w:r>
              <w:rPr>
                <w:rFonts w:ascii="Calibri" w:hAnsi="Calibri"/>
                <w:sz w:val="19"/>
              </w:rPr>
              <w:t>ộ</w:t>
            </w:r>
            <w:r>
              <w:rPr>
                <w:rFonts w:ascii="Calibri" w:hAnsi="Calibri"/>
                <w:sz w:val="19"/>
              </w:rPr>
              <w:t xml:space="preserve"> hành trình: ch</w:t>
            </w:r>
            <w:r>
              <w:rPr>
                <w:rFonts w:ascii="Calibri" w:hAnsi="Calibri"/>
                <w:sz w:val="19"/>
              </w:rPr>
              <w:t>ỉ</w:t>
            </w:r>
            <w:r>
              <w:rPr>
                <w:rFonts w:ascii="Calibri" w:hAnsi="Calibri"/>
                <w:sz w:val="19"/>
              </w:rPr>
              <w:t xml:space="preserve"> ~8,1 km.</w:t>
            </w:r>
          </w:p>
          <w:p w:rsidR="00185ECF" w:rsidRDefault="00AD0B1E">
            <w:pPr>
              <w:spacing w:before="20" w:after="40"/>
            </w:pPr>
            <w:r>
              <w:rPr>
                <w:rFonts w:ascii="Calibri" w:hAnsi="Calibri"/>
                <w:sz w:val="19"/>
              </w:rPr>
              <w:t xml:space="preserve">  - Toàn b</w:t>
            </w:r>
            <w:r>
              <w:rPr>
                <w:rFonts w:ascii="Calibri" w:hAnsi="Calibri"/>
                <w:sz w:val="19"/>
              </w:rPr>
              <w:t>ộ</w:t>
            </w:r>
            <w:r>
              <w:rPr>
                <w:rFonts w:ascii="Calibri" w:hAnsi="Calibri"/>
                <w:sz w:val="19"/>
              </w:rPr>
              <w:t xml:space="preserve"> các đi</w:t>
            </w:r>
            <w:r>
              <w:rPr>
                <w:rFonts w:ascii="Calibri" w:hAnsi="Calibri"/>
                <w:sz w:val="19"/>
              </w:rPr>
              <w:t>ể</w:t>
            </w:r>
            <w:r>
              <w:rPr>
                <w:rFonts w:ascii="Calibri" w:hAnsi="Calibri"/>
                <w:sz w:val="19"/>
              </w:rPr>
              <w:t>m d</w:t>
            </w:r>
            <w:r>
              <w:rPr>
                <w:rFonts w:ascii="Calibri" w:hAnsi="Calibri"/>
                <w:sz w:val="19"/>
              </w:rPr>
              <w:t>ừ</w:t>
            </w:r>
            <w:r>
              <w:rPr>
                <w:rFonts w:ascii="Calibri" w:hAnsi="Calibri"/>
                <w:sz w:val="19"/>
              </w:rPr>
              <w:t>ng đư</w:t>
            </w:r>
            <w:r>
              <w:rPr>
                <w:rFonts w:ascii="Calibri" w:hAnsi="Calibri"/>
                <w:sz w:val="19"/>
              </w:rPr>
              <w:t>ợ</w:t>
            </w:r>
            <w:r>
              <w:rPr>
                <w:rFonts w:ascii="Calibri" w:hAnsi="Calibri"/>
                <w:sz w:val="19"/>
              </w:rPr>
              <w:t>c gom g</w:t>
            </w:r>
            <w:r>
              <w:rPr>
                <w:rFonts w:ascii="Calibri" w:hAnsi="Calibri"/>
                <w:sz w:val="19"/>
              </w:rPr>
              <w:t>ọ</w:t>
            </w:r>
            <w:r>
              <w:rPr>
                <w:rFonts w:ascii="Calibri" w:hAnsi="Calibri"/>
                <w:sz w:val="19"/>
              </w:rPr>
              <w:t>n gàng trên cùng m</w:t>
            </w:r>
            <w:r>
              <w:rPr>
                <w:rFonts w:ascii="Calibri" w:hAnsi="Calibri"/>
                <w:sz w:val="19"/>
              </w:rPr>
              <w:t>ộ</w:t>
            </w:r>
            <w:r>
              <w:rPr>
                <w:rFonts w:ascii="Calibri" w:hAnsi="Calibri"/>
                <w:sz w:val="19"/>
              </w:rPr>
              <w:t>t hành lang giao thông Tây Nam, hoàn toàn không b</w:t>
            </w:r>
            <w:r>
              <w:rPr>
                <w:rFonts w:ascii="Calibri" w:hAnsi="Calibri"/>
                <w:sz w:val="19"/>
              </w:rPr>
              <w:t>ị</w:t>
            </w:r>
            <w:r>
              <w:rPr>
                <w:rFonts w:ascii="Calibri" w:hAnsi="Calibri"/>
                <w:sz w:val="19"/>
              </w:rPr>
              <w:t xml:space="preserve"> di chuy</w:t>
            </w:r>
            <w:r>
              <w:rPr>
                <w:rFonts w:ascii="Calibri" w:hAnsi="Calibri"/>
                <w:sz w:val="19"/>
              </w:rPr>
              <w:t>ể</w:t>
            </w:r>
            <w:r>
              <w:rPr>
                <w:rFonts w:ascii="Calibri" w:hAnsi="Calibri"/>
                <w:sz w:val="19"/>
              </w:rPr>
              <w:t>n ziczac ngư</w:t>
            </w:r>
            <w:r>
              <w:rPr>
                <w:rFonts w:ascii="Calibri" w:hAnsi="Calibri"/>
                <w:sz w:val="19"/>
              </w:rPr>
              <w:t>ợ</w:t>
            </w:r>
            <w:r>
              <w:rPr>
                <w:rFonts w:ascii="Calibri" w:hAnsi="Calibri"/>
                <w:sz w:val="19"/>
              </w:rPr>
              <w:t>c xu</w:t>
            </w:r>
            <w:r>
              <w:rPr>
                <w:rFonts w:ascii="Calibri" w:hAnsi="Calibri"/>
                <w:sz w:val="19"/>
              </w:rPr>
              <w:t>ôi qua sông Hương, giúp ngư</w:t>
            </w:r>
            <w:r>
              <w:rPr>
                <w:rFonts w:ascii="Calibri" w:hAnsi="Calibri"/>
                <w:sz w:val="19"/>
              </w:rPr>
              <w:t>ờ</w:t>
            </w:r>
            <w:r>
              <w:rPr>
                <w:rFonts w:ascii="Calibri" w:hAnsi="Calibri"/>
                <w:sz w:val="19"/>
              </w:rPr>
              <w:t>i l</w:t>
            </w:r>
            <w:r>
              <w:rPr>
                <w:rFonts w:ascii="Calibri" w:hAnsi="Calibri"/>
                <w:sz w:val="19"/>
              </w:rPr>
              <w:t>ớ</w:t>
            </w:r>
            <w:r>
              <w:rPr>
                <w:rFonts w:ascii="Calibri" w:hAnsi="Calibri"/>
                <w:sz w:val="19"/>
              </w:rPr>
              <w:t>n tu</w:t>
            </w:r>
            <w:r>
              <w:rPr>
                <w:rFonts w:ascii="Calibri" w:hAnsi="Calibri"/>
                <w:sz w:val="19"/>
              </w:rPr>
              <w:t>ổ</w:t>
            </w:r>
            <w:r>
              <w:rPr>
                <w:rFonts w:ascii="Calibri" w:hAnsi="Calibri"/>
                <w:sz w:val="19"/>
              </w:rPr>
              <w:t>i không b</w:t>
            </w:r>
            <w:r>
              <w:rPr>
                <w:rFonts w:ascii="Calibri" w:hAnsi="Calibri"/>
                <w:sz w:val="19"/>
              </w:rPr>
              <w:t>ị</w:t>
            </w:r>
            <w:r>
              <w:rPr>
                <w:rFonts w:ascii="Calibri" w:hAnsi="Calibri"/>
                <w:sz w:val="19"/>
              </w:rPr>
              <w:t xml:space="preserve"> m</w:t>
            </w:r>
            <w:r>
              <w:rPr>
                <w:rFonts w:ascii="Calibri" w:hAnsi="Calibri"/>
                <w:sz w:val="19"/>
              </w:rPr>
              <w:t>ệ</w:t>
            </w:r>
            <w:r>
              <w:rPr>
                <w:rFonts w:ascii="Calibri" w:hAnsi="Calibri"/>
                <w:sz w:val="19"/>
              </w:rPr>
              <w:t>t m</w:t>
            </w:r>
            <w:r>
              <w:rPr>
                <w:rFonts w:ascii="Calibri" w:hAnsi="Calibri"/>
                <w:sz w:val="19"/>
              </w:rPr>
              <w:t>ỏ</w:t>
            </w:r>
            <w:r>
              <w:rPr>
                <w:rFonts w:ascii="Calibri" w:hAnsi="Calibri"/>
                <w:sz w:val="19"/>
              </w:rPr>
              <w:t>i và ti</w:t>
            </w:r>
            <w:r>
              <w:rPr>
                <w:rFonts w:ascii="Calibri" w:hAnsi="Calibri"/>
                <w:sz w:val="19"/>
              </w:rPr>
              <w:t>ế</w:t>
            </w:r>
            <w:r>
              <w:rPr>
                <w:rFonts w:ascii="Calibri" w:hAnsi="Calibri"/>
                <w:sz w:val="19"/>
              </w:rPr>
              <w:t>t ki</w:t>
            </w:r>
            <w:r>
              <w:rPr>
                <w:rFonts w:ascii="Calibri" w:hAnsi="Calibri"/>
                <w:sz w:val="19"/>
              </w:rPr>
              <w:t>ệ</w:t>
            </w:r>
            <w:r>
              <w:rPr>
                <w:rFonts w:ascii="Calibri" w:hAnsi="Calibri"/>
                <w:sz w:val="19"/>
              </w:rPr>
              <w:t>m t</w:t>
            </w:r>
            <w:r>
              <w:rPr>
                <w:rFonts w:ascii="Calibri" w:hAnsi="Calibri"/>
                <w:sz w:val="19"/>
              </w:rPr>
              <w:t>ố</w:t>
            </w:r>
            <w:r>
              <w:rPr>
                <w:rFonts w:ascii="Calibri" w:hAnsi="Calibri"/>
                <w:sz w:val="19"/>
              </w:rPr>
              <w:t>i đa th</w:t>
            </w:r>
            <w:r>
              <w:rPr>
                <w:rFonts w:ascii="Calibri" w:hAnsi="Calibri"/>
                <w:sz w:val="19"/>
              </w:rPr>
              <w:t>ờ</w:t>
            </w:r>
            <w:r>
              <w:rPr>
                <w:rFonts w:ascii="Calibri" w:hAnsi="Calibri"/>
                <w:sz w:val="19"/>
              </w:rPr>
              <w:t>i gian.</w:t>
            </w:r>
          </w:p>
        </w:tc>
      </w:tr>
      <w:bookmarkEnd w:id="0"/>
    </w:tbl>
    <w:p w:rsidR="00185ECF" w:rsidRDefault="00AD0B1E">
      <w:r>
        <w:br w:type="page"/>
      </w:r>
    </w:p>
    <w:sectPr w:rsidR="00185ECF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85ECF"/>
    <w:rsid w:val="0029639D"/>
    <w:rsid w:val="00326F90"/>
    <w:rsid w:val="00466E16"/>
    <w:rsid w:val="00AA1D8D"/>
    <w:rsid w:val="00AD0B1E"/>
    <w:rsid w:val="00B47730"/>
    <w:rsid w:val="00CB0664"/>
    <w:rsid w:val="00CE4C8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E10832"/>
  <w14:defaultImageDpi w14:val="300"/>
  <w15:docId w15:val="{C77C6388-BE7E-4DC8-91E0-09A1EFC7C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BB21E91-5145-4A2F-973D-DC1041331D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2278</Words>
  <Characters>12988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15236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ASUS</cp:lastModifiedBy>
  <cp:revision>4</cp:revision>
  <dcterms:created xsi:type="dcterms:W3CDTF">2013-12-23T23:15:00Z</dcterms:created>
  <dcterms:modified xsi:type="dcterms:W3CDTF">2026-09-30T16:04:00Z</dcterms:modified>
  <cp:category/>
</cp:coreProperties>
</file>